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VJEPA AC 与 Policy 环境配置和运行教程</w:t>
      </w:r>
    </w:p>
    <w:p>
      <w:r>
        <w:t>整理日期 2026 年 10 月 28 日</w:t>
      </w:r>
    </w:p>
    <w:p>
      <w:r>
        <w:t>本文覆盖四条流程：AC 从零配置、AC 已有环境运行、Policy 从零配置、Policy 已有环境运行。Policy 部分保留本次 LIBERO Plus 调试中实际使用的路径、兼容修复与单任务成功记录，并给出完整评测指令。</w:t>
      </w:r>
    </w:p>
    <w:p>
      <w:r>
        <w:rPr>
          <w:b/>
        </w:rPr>
        <w:t>验证范围</w:t>
      </w:r>
      <w:r>
        <w:t xml:space="preserve">：2026 年 10 月 28 日已确认 Policy 在 LIBERO Plus 的 </w:t>
      </w:r>
      <w:r>
        <w:rPr>
          <w:rFonts w:ascii="DejaVu Sans Mono" w:hAnsi="DejaVu Sans Mono" w:eastAsia="Microsoft YaHei"/>
          <w:sz w:val="18"/>
        </w:rPr>
        <w:t>libero_spatial</w:t>
      </w:r>
      <w:r>
        <w:t xml:space="preserve"> 中完成 task 0 的 1 次 episode，结果为 </w:t>
      </w:r>
      <w:r>
        <w:rPr>
          <w:rFonts w:ascii="DejaVu Sans Mono" w:hAnsi="DejaVu Sans Mono" w:eastAsia="Microsoft YaHei"/>
          <w:sz w:val="18"/>
        </w:rPr>
        <w:t>success=true</w:t>
      </w:r>
      <w:r>
        <w:t>。完整 10030 次评测是后续运行方案。AC 章节采用固定版本官方代码的部署与最小推理流程，首次执行后按章节中的验收标准确认结果。</w:t>
      </w:r>
    </w:p>
    <w:p>
      <w:pPr>
        <w:pStyle w:val="Heading1"/>
      </w:pPr>
      <w:r>
        <w:t>1 使用方式和环境关系</w:t>
      </w:r>
    </w:p>
    <w:p>
      <w:pPr>
        <w:pStyle w:val="Heading2"/>
      </w:pPr>
      <w:r>
        <w:t>1 1 按当前状态选择入口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执行路径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空项目目录，需要重新部署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第 2 章公共准备，然后执行 AC 或 Policy 的从零配置章节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 已经安装好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跳到 AC 已有环境启动，只恢复路径并运行，不重新安装依赖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今天的 Policy 环境保持完整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跳到 Policy 已有环境启动，加载环境文件后选择单任务或全量评测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当前运行报错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先定位当前输出目录，查看客户端和服务端日志，再查故障处理章节</w:t>
            </w:r>
          </w:p>
        </w:tc>
      </w:tr>
    </w:tbl>
    <w:p>
      <w:pPr>
        <w:spacing w:after="20"/>
      </w:pPr>
    </w:p>
    <w:p>
      <w:r>
        <w:t xml:space="preserve">所有 </w:t>
      </w:r>
      <w:r>
        <w:rPr>
          <w:rFonts w:ascii="DejaVu Sans Mono" w:hAnsi="DejaVu Sans Mono" w:eastAsia="Microsoft YaHei"/>
          <w:sz w:val="18"/>
        </w:rPr>
        <w:t>/workspace/vjepa/...</w:t>
      </w:r>
      <w:r>
        <w:t xml:space="preserve"> 路径均在容器内使用。标注“宿主机”的命令在服务器外层终端执行。已有可用容器时，直接进入容器，跳过新建步骤。</w:t>
      </w:r>
    </w:p>
    <w:p>
      <w:pPr>
        <w:pStyle w:val="Heading2"/>
      </w:pPr>
      <w:r>
        <w:t>1 2 三个环境分别做什么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944"/>
        <w:gridCol w:w="3960"/>
        <w:gridCol w:w="4176"/>
      </w:tblGrid>
      <w:tr>
        <w:trPr>
          <w:cantSplit/>
          <w:tblHeader/>
        </w:trPr>
        <w:tc>
          <w:tcPr>
            <w:tcW w:type="dxa" w:w="194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960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17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是否用于 Policy 的 Plus 评测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V JEPA 2 AC 编码与动作条件预测，可运行官方能量图及规划演示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不需要同时启动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policy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加载 Policy 检查点、视觉编码器和语言缓存，返回动作块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需要，作为推理服务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libero-plus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运行 MuJoCo 仿真，发送观测并执行动作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需要，作为仿真客户端</w:t>
            </w:r>
          </w:p>
        </w:tc>
      </w:tr>
    </w:tbl>
    <w:p>
      <w:pPr>
        <w:spacing w:after="20"/>
      </w:pPr>
    </w:p>
    <w:p>
      <w:r>
        <w:t>Policy 评测的进程关系：</w:t>
      </w:r>
    </w:p>
    <w:p>
      <w:pPr>
        <w:pStyle w:val="CodeBlock"/>
        <w:keepNext/>
        <w:keepLines/>
        <w:spacing w:before="80" w:after="0"/>
      </w:pPr>
      <w:r>
        <w:t>LIBERO Plus 仿真客户端</w:t>
      </w:r>
    </w:p>
    <w:p>
      <w:pPr>
        <w:pStyle w:val="CodeBlock"/>
        <w:keepNext/>
        <w:keepLines/>
        <w:spacing w:before="0" w:after="0"/>
      </w:pPr>
      <w:r>
        <w:t xml:space="preserve">  双相机当前帧和历史帧 + 状态 + 指令</w:t>
      </w:r>
    </w:p>
    <w:p>
      <w:pPr>
        <w:pStyle w:val="CodeBlock"/>
        <w:keepNext/>
        <w:keepLines/>
        <w:spacing w:before="0" w:after="0"/>
      </w:pPr>
      <w:r>
        <w:t xml:space="preserve">              ↓ 本地 WebSocket</w:t>
      </w:r>
    </w:p>
    <w:p>
      <w:pPr>
        <w:pStyle w:val="CodeBlock"/>
        <w:keepNext/>
        <w:keepLines/>
        <w:spacing w:before="0" w:after="0"/>
      </w:pPr>
      <w:r>
        <w:t>兼容入口 → Policy 推理服务 → 32 步动作块</w:t>
      </w:r>
    </w:p>
    <w:p>
      <w:pPr>
        <w:pStyle w:val="CodeBlock"/>
        <w:keepNext/>
        <w:keepLines/>
        <w:spacing w:before="0" w:after="0"/>
      </w:pPr>
      <w:r>
        <w:t xml:space="preserve">              ↓</w:t>
      </w:r>
    </w:p>
    <w:p>
      <w:pPr>
        <w:pStyle w:val="CodeBlock"/>
        <w:keepNext w:val="0"/>
        <w:keepLines/>
        <w:spacing w:before="0" w:after="120"/>
      </w:pPr>
      <w:r>
        <w:t>仿真执行前 16 步 → 重新观测 → 再次推理</w:t>
      </w:r>
    </w:p>
    <w:p>
      <w:r>
        <w:t xml:space="preserve">统一评测脚本会管理服务端和客户端。终端中不需要同时激活两个环境，脚本会分别调用 </w:t>
      </w:r>
      <w:r>
        <w:rPr>
          <w:rFonts w:ascii="DejaVu Sans Mono" w:hAnsi="DejaVu Sans Mono" w:eastAsia="Microsoft YaHei"/>
          <w:sz w:val="18"/>
        </w:rPr>
        <w:t>POLICY_PYTHON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LIBERO_PLUS_PYTHON</w:t>
      </w:r>
      <w:r>
        <w:t xml:space="preserve"> 的绝对路径。不要为这条评测额外手动启动一个占用相同端口的服务。</w:t>
      </w:r>
    </w:p>
    <w:p>
      <w:pPr>
        <w:pStyle w:val="Heading2"/>
      </w:pPr>
      <w:r>
        <w:t>1 3 固定版本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944"/>
        <w:gridCol w:w="3960"/>
        <w:gridCol w:w="4176"/>
      </w:tblGrid>
      <w:tr>
        <w:trPr>
          <w:cantSplit/>
          <w:tblHeader/>
        </w:trPr>
        <w:tc>
          <w:tcPr>
            <w:tcW w:type="dxa" w:w="194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0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仓库</w:t>
            </w:r>
          </w:p>
        </w:tc>
        <w:tc>
          <w:tcPr>
            <w:tcW w:type="dxa" w:w="417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本文核对的提交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facebookresearch/vjepa2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204698b45b3712590f06245fbfba32d3be539812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Policy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breez3young/VJEPA-Policy 的 release 分支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d0e75c44463f85942f3580813fbcfe904cc0cf15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LIBERO Plus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sylvestf/LIBERO-plus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4976dc30028e805ff8094b55501d532c48fec182</w:t>
            </w:r>
          </w:p>
        </w:tc>
      </w:tr>
    </w:tbl>
    <w:p>
      <w:pPr>
        <w:spacing w:after="20"/>
      </w:pPr>
    </w:p>
    <w:p>
      <w:r>
        <w:t>新机器按固定提交安装；已经跑通的机器先保存当前版本和补丁，按“已有环境”流程继续，不在运行前直接更新仓库。依赖安装组合与当天实际环境版本应分别留档。</w:t>
      </w:r>
    </w:p>
    <w:p>
      <w:pPr>
        <w:pStyle w:val="Heading1"/>
      </w:pPr>
      <w:r>
        <w:t>2 公共准备</w:t>
      </w:r>
    </w:p>
    <w:p>
      <w:pPr>
        <w:pStyle w:val="Heading2"/>
      </w:pPr>
      <w:r>
        <w:t>2 1 检查宿主机</w:t>
      </w:r>
    </w:p>
    <w:p>
      <w:r>
        <w:t>“从零配置”从项目目录和 Python 环境尚未建立开始，宿主机应为 Ubuntu x86_64，并已准备 NVIDIA 驱动、Docker 和 NVIDIA Container Toolkit。先在宿主机执行：</w:t>
      </w:r>
    </w:p>
    <w:p>
      <w:pPr>
        <w:pStyle w:val="CodeBlock"/>
        <w:keepNext/>
        <w:keepLines/>
        <w:spacing w:before="80" w:after="0"/>
      </w:pPr>
      <w:r>
        <w:t>nvidia-smi</w:t>
      </w:r>
    </w:p>
    <w:p>
      <w:pPr>
        <w:pStyle w:val="CodeBlock"/>
        <w:keepNext/>
        <w:keepLines/>
        <w:spacing w:before="0" w:after="0"/>
      </w:pPr>
      <w:r>
        <w:t>docker version</w:t>
      </w:r>
    </w:p>
    <w:p>
      <w:pPr>
        <w:pStyle w:val="CodeBlock"/>
        <w:keepNext w:val="0"/>
        <w:keepLines/>
        <w:spacing w:before="0" w:after="120"/>
      </w:pPr>
      <w:r>
        <w:t>docker ps -a --filter name=vjepa-dev</w:t>
      </w:r>
    </w:p>
    <w:p>
      <w:r>
        <w:rPr>
          <w:rFonts w:ascii="DejaVu Sans Mono" w:hAnsi="DejaVu Sans Mono" w:eastAsia="Microsoft YaHei"/>
          <w:sz w:val="18"/>
        </w:rPr>
        <w:t>nvidia-smi</w:t>
      </w:r>
      <w:r>
        <w:t xml:space="preserve"> 应显示显卡和驱动；</w:t>
      </w:r>
      <w:r>
        <w:rPr>
          <w:rFonts w:ascii="DejaVu Sans Mono" w:hAnsi="DejaVu Sans Mono" w:eastAsia="Microsoft YaHei"/>
          <w:sz w:val="18"/>
        </w:rPr>
        <w:t>docker version</w:t>
      </w:r>
      <w:r>
        <w:t xml:space="preserve"> 应显示客户端和服务端版本。尚未安装 Docker 或 GPU 容器支持时，按 </w:t>
      </w:r>
      <w:hyperlink r:id="rId9">
        <w:r>
          <w:rPr>
            <w:color w:val="245580"/>
          </w:rPr>
          <w:t>Docker Ubuntu 安装说明</w:t>
        </w:r>
      </w:hyperlink>
      <w:r>
        <w:t xml:space="preserve"> 和 </w:t>
      </w:r>
      <w:hyperlink r:id="rId10">
        <w:r>
          <w:rPr>
            <w:color w:val="245580"/>
          </w:rPr>
          <w:t>NVIDIA Container Toolkit 安装说明</w:t>
        </w:r>
      </w:hyperlink>
      <w:r>
        <w:t xml:space="preserve"> 先完成宿主机配置。驱动在宿主机管理，不在容器内另装一套驱动。</w:t>
      </w:r>
    </w:p>
    <w:p>
      <w:r>
        <w:t>检查 Docker 是否能访问 GPU：</w:t>
      </w:r>
    </w:p>
    <w:p>
      <w:pPr>
        <w:pStyle w:val="CodeBlock"/>
        <w:keepNext w:val="0"/>
        <w:keepLines/>
        <w:spacing w:before="80" w:after="120"/>
      </w:pPr>
      <w:r>
        <w:t>docker run --rm --runtime=nvidia --gpus all ubuntu:22.04 nvidia-smi</w:t>
      </w:r>
    </w:p>
    <w:p>
      <w:r>
        <w:t xml:space="preserve">此步骤只检查 GPU 容器链路，不代表 Python 中的 CUDA 已经可用。后面还需要分别检查 AC 和 Policy 环境的 </w:t>
      </w:r>
      <w:r>
        <w:rPr>
          <w:rFonts w:ascii="DejaVu Sans Mono" w:hAnsi="DejaVu Sans Mono" w:eastAsia="Microsoft YaHei"/>
          <w:sz w:val="18"/>
        </w:rPr>
        <w:t>torch.cuda.is_available()</w:t>
      </w:r>
      <w:r>
        <w:t xml:space="preserve">。该检查方式见 </w:t>
      </w:r>
      <w:hyperlink r:id="rId11">
        <w:r>
          <w:rPr>
            <w:color w:val="245580"/>
          </w:rPr>
          <w:t>NVIDIA 官方示例</w:t>
        </w:r>
      </w:hyperlink>
      <w:r>
        <w:t>。</w:t>
      </w:r>
    </w:p>
    <w:p>
      <w:pPr>
        <w:pStyle w:val="Heading2"/>
      </w:pPr>
      <w:r>
        <w:t>2 2 已有容器直接进入</w:t>
      </w:r>
    </w:p>
    <w:p>
      <w:pPr>
        <w:pStyle w:val="CodeBlock"/>
        <w:keepNext/>
        <w:keepLines/>
        <w:spacing w:before="80" w:after="0"/>
      </w:pPr>
      <w:r>
        <w:t># 宿主机执行；容器已在运行时不需要 docker start</w:t>
      </w:r>
    </w:p>
    <w:p>
      <w:pPr>
        <w:pStyle w:val="CodeBlock"/>
        <w:keepNext/>
        <w:keepLines/>
        <w:spacing w:before="0" w:after="0"/>
      </w:pPr>
      <w:r>
        <w:t>docker start vjepa-dev</w:t>
      </w:r>
    </w:p>
    <w:p>
      <w:pPr>
        <w:pStyle w:val="CodeBlock"/>
        <w:keepNext w:val="0"/>
        <w:keepLines/>
        <w:spacing w:before="0" w:after="120"/>
      </w:pPr>
      <w:r>
        <w:t>docker exec -it vjepa-dev bash</w:t>
      </w:r>
    </w:p>
    <w:p>
      <w:r>
        <w:rPr>
          <w:rFonts w:ascii="DejaVu Sans Mono" w:hAnsi="DejaVu Sans Mono" w:eastAsia="Microsoft YaHei"/>
          <w:sz w:val="18"/>
        </w:rPr>
        <w:t>docker start</w:t>
      </w:r>
      <w:r>
        <w:t xml:space="preserve"> 启动原容器，保留已经安装的系统依赖；</w:t>
      </w:r>
      <w:r>
        <w:rPr>
          <w:rFonts w:ascii="DejaVu Sans Mono" w:hAnsi="DejaVu Sans Mono" w:eastAsia="Microsoft YaHei"/>
          <w:sz w:val="18"/>
        </w:rPr>
        <w:t>docker exec</w:t>
      </w:r>
      <w:r>
        <w:t xml:space="preserve"> 打开其中一个新终端。新终端不会继承上次终端的 </w:t>
      </w:r>
      <w:r>
        <w:rPr>
          <w:rFonts w:ascii="DejaVu Sans Mono" w:hAnsi="DejaVu Sans Mono" w:eastAsia="Microsoft YaHei"/>
          <w:sz w:val="18"/>
        </w:rPr>
        <w:t>export</w:t>
      </w:r>
      <w:r>
        <w:t>，必须重新加载对应环境文件。</w:t>
      </w:r>
    </w:p>
    <w:p>
      <w:r>
        <w:t xml:space="preserve">已有容器还要核对创建时是否提供了 </w:t>
      </w:r>
      <w:r>
        <w:rPr>
          <w:rFonts w:ascii="DejaVu Sans Mono" w:hAnsi="DejaVu Sans Mono" w:eastAsia="Microsoft YaHei"/>
          <w:sz w:val="18"/>
        </w:rPr>
        <w:t>graphics</w:t>
      </w:r>
      <w:r>
        <w:t xml:space="preserve"> 能力：</w:t>
      </w:r>
    </w:p>
    <w:p>
      <w:pPr>
        <w:pStyle w:val="CodeBlock"/>
        <w:keepNext/>
        <w:keepLines/>
        <w:spacing w:before="80" w:after="0"/>
      </w:pPr>
      <w:r>
        <w:t># 宿主机执行</w:t>
      </w:r>
    </w:p>
    <w:p>
      <w:pPr>
        <w:pStyle w:val="CodeBlock"/>
        <w:keepNext/>
        <w:keepLines/>
        <w:spacing w:before="0" w:after="0"/>
      </w:pPr>
      <w:r>
        <w:t>docker inspect --format '{{range .Config.Env}}{{println .}}{{end}}' vjepa-dev \</w:t>
      </w:r>
    </w:p>
    <w:p>
      <w:pPr>
        <w:pStyle w:val="CodeBlock"/>
        <w:keepNext w:val="0"/>
        <w:keepLines/>
        <w:spacing w:before="0" w:after="120"/>
      </w:pPr>
      <w:r>
        <w:t xml:space="preserve">  | grep NVIDIA_DRIVER_CAPABILITIES</w:t>
      </w:r>
    </w:p>
    <w:p>
      <w:r>
        <w:t xml:space="preserve">应包含 </w:t>
      </w:r>
      <w:r>
        <w:rPr>
          <w:rFonts w:ascii="DejaVu Sans Mono" w:hAnsi="DejaVu Sans Mono" w:eastAsia="Microsoft YaHei"/>
          <w:sz w:val="18"/>
        </w:rPr>
        <w:t>graphics</w:t>
      </w:r>
      <w:r>
        <w:t xml:space="preserve"> 或 </w:t>
      </w:r>
      <w:r>
        <w:rPr>
          <w:rFonts w:ascii="DejaVu Sans Mono" w:hAnsi="DejaVu Sans Mono" w:eastAsia="Microsoft YaHei"/>
          <w:sz w:val="18"/>
        </w:rPr>
        <w:t>all</w:t>
      </w:r>
      <w:r>
        <w:t>。</w:t>
      </w:r>
      <w:r>
        <w:rPr>
          <w:rFonts w:ascii="DejaVu Sans Mono" w:hAnsi="DejaVu Sans Mono" w:eastAsia="Microsoft YaHei"/>
          <w:sz w:val="18"/>
        </w:rPr>
        <w:t>nvidia-smi</w:t>
      </w:r>
      <w:r>
        <w:t xml:space="preserve"> 成功仅证明诊断链路；缺少图形能力时，在容器内重新 export 或安装 </w:t>
      </w:r>
      <w:r>
        <w:rPr>
          <w:rFonts w:ascii="DejaVu Sans Mono" w:hAnsi="DejaVu Sans Mono" w:eastAsia="Microsoft YaHei"/>
          <w:sz w:val="18"/>
        </w:rPr>
        <w:t>libegl1</w:t>
      </w:r>
      <w:r>
        <w:t xml:space="preserve"> 不能补上创建时没有挂载的 NVIDIA 图形库。需要按下一节保留数据挂载目录，另建具有图形能力的容器。参见 </w:t>
      </w:r>
      <w:hyperlink r:id="rId12">
        <w:r>
          <w:rPr>
            <w:color w:val="245580"/>
          </w:rPr>
          <w:t>NVIDIA 驱动能力说明</w:t>
        </w:r>
      </w:hyperlink>
      <w:r>
        <w:t>。</w:t>
      </w:r>
    </w:p>
    <w:p>
      <w:pPr>
        <w:pStyle w:val="Heading2"/>
      </w:pPr>
      <w:r>
        <w:t>2 3 没有容器时新建</w:t>
      </w:r>
    </w:p>
    <w:p>
      <w:r>
        <w:t>下面是一套用于新部署的容器方案。数据挂载到宿主机目录，AC、Policy 和缓存都放在同一持久化目录中。</w:t>
      </w:r>
    </w:p>
    <w:p>
      <w:pPr>
        <w:pStyle w:val="CodeBlock"/>
        <w:keepNext/>
        <w:keepLines/>
        <w:spacing w:before="80" w:after="0"/>
      </w:pPr>
      <w:r>
        <w:t># 宿主机执行；目录可改为有足够空间的数据盘</w:t>
      </w:r>
    </w:p>
    <w:p>
      <w:pPr>
        <w:pStyle w:val="CodeBlock"/>
        <w:keepNext/>
        <w:keepLines/>
        <w:spacing w:before="0" w:after="0"/>
      </w:pPr>
      <w:r>
        <w:t>export VJEPA_HOST_DIR="$HOME/vjepa"</w:t>
      </w:r>
    </w:p>
    <w:p>
      <w:pPr>
        <w:pStyle w:val="CodeBlock"/>
        <w:keepNext/>
        <w:keepLines/>
        <w:spacing w:before="0" w:after="0"/>
      </w:pPr>
      <w:r>
        <w:t>mkdir -p "$VJEPA_HOST_DIR"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docker run -d \</w:t>
      </w:r>
    </w:p>
    <w:p>
      <w:pPr>
        <w:pStyle w:val="CodeBlock"/>
        <w:keepNext/>
        <w:keepLines/>
        <w:spacing w:before="0" w:after="0"/>
      </w:pPr>
      <w:r>
        <w:t xml:space="preserve">  --name vjepa-dev \</w:t>
      </w:r>
    </w:p>
    <w:p>
      <w:pPr>
        <w:pStyle w:val="CodeBlock"/>
        <w:keepNext/>
        <w:keepLines/>
        <w:spacing w:before="0" w:after="0"/>
      </w:pPr>
      <w:r>
        <w:t xml:space="preserve">  --runtime=nvidia \</w:t>
      </w:r>
    </w:p>
    <w:p>
      <w:pPr>
        <w:pStyle w:val="CodeBlock"/>
        <w:keepNext/>
        <w:keepLines/>
        <w:spacing w:before="0" w:after="0"/>
      </w:pPr>
      <w:r>
        <w:t xml:space="preserve">  --gpus '"device=0"' \</w:t>
      </w:r>
    </w:p>
    <w:p>
      <w:pPr>
        <w:pStyle w:val="CodeBlock"/>
        <w:keepNext/>
        <w:keepLines/>
        <w:spacing w:before="0" w:after="0"/>
      </w:pPr>
      <w:r>
        <w:t xml:space="preserve">  --shm-size=16g \</w:t>
      </w:r>
    </w:p>
    <w:p>
      <w:pPr>
        <w:pStyle w:val="CodeBlock"/>
        <w:keepNext/>
        <w:keepLines/>
        <w:spacing w:before="0" w:after="0"/>
      </w:pPr>
      <w:r>
        <w:t xml:space="preserve">  -e NVIDIA_DRIVER_CAPABILITIES=compute,utility,graphics \</w:t>
      </w:r>
    </w:p>
    <w:p>
      <w:pPr>
        <w:pStyle w:val="CodeBlock"/>
        <w:keepNext/>
        <w:keepLines/>
        <w:spacing w:before="0" w:after="0"/>
      </w:pPr>
      <w:r>
        <w:t xml:space="preserve">  -v "$VJEPA_HOST_DIR:/workspace/vjepa" \</w:t>
      </w:r>
    </w:p>
    <w:p>
      <w:pPr>
        <w:pStyle w:val="CodeBlock"/>
        <w:keepNext/>
        <w:keepLines/>
        <w:spacing w:before="0" w:after="0"/>
      </w:pPr>
      <w:r>
        <w:t xml:space="preserve">  -w /workspace/vjepa \</w:t>
      </w:r>
    </w:p>
    <w:p>
      <w:pPr>
        <w:pStyle w:val="CodeBlock"/>
        <w:keepNext/>
        <w:keepLines/>
        <w:spacing w:before="0" w:after="0"/>
      </w:pPr>
      <w:r>
        <w:t xml:space="preserve">  ubuntu:22.04 sleep infinity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docker exec -it vjepa-dev bash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--name vjepa-dev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固定容器名称，后续用该名称进入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--gpus '"device=0"'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将宿主机 GPU 0 提供给容器；本教程按单卡串行运行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--shm-size=16g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为视频与多进程操作预留共享内存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NVIDIA_DRIVER_CAPABILITIES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提供计算、诊断和 EGL 所需的图形能力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-v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将宿主机数据目录挂载到容器，保存环境、权重和输出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-w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设置进入容器后的工作目录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sleep infinity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使容器持续运行，后续通过 exec 开新终端</w:t>
            </w:r>
          </w:p>
        </w:tc>
      </w:tr>
    </w:tbl>
    <w:p>
      <w:pPr>
        <w:spacing w:after="20"/>
      </w:pPr>
    </w:p>
    <w:p>
      <w:r>
        <w:t xml:space="preserve">已有同名容器时不要重复运行 </w:t>
      </w:r>
      <w:r>
        <w:rPr>
          <w:rFonts w:ascii="DejaVu Sans Mono" w:hAnsi="DejaVu Sans Mono" w:eastAsia="Microsoft YaHei"/>
          <w:sz w:val="18"/>
        </w:rPr>
        <w:t>docker run</w:t>
      </w:r>
      <w:r>
        <w:t>。先执行上一节的进入命令。</w:t>
      </w:r>
    </w:p>
    <w:p>
      <w:pPr>
        <w:pStyle w:val="Heading2"/>
      </w:pPr>
      <w:r>
        <w:t>2 4 安装容器系统依赖并建立目录</w:t>
      </w:r>
    </w:p>
    <w:p>
      <w:r>
        <w:t xml:space="preserve">以下在新容器内以 root 执行；如果已有容器使用普通用户，在系统安装命令前加 </w:t>
      </w:r>
      <w:r>
        <w:rPr>
          <w:rFonts w:ascii="DejaVu Sans Mono" w:hAnsi="DejaVu Sans Mono" w:eastAsia="Microsoft YaHei"/>
          <w:sz w:val="18"/>
        </w:rPr>
        <w:t>sudo</w:t>
      </w:r>
      <w:r>
        <w:t>。</w:t>
      </w:r>
    </w:p>
    <w:p>
      <w:pPr>
        <w:pStyle w:val="CodeBlock"/>
        <w:keepNext/>
        <w:keepLines/>
        <w:spacing w:before="80" w:after="0"/>
      </w:pPr>
      <w:r>
        <w:t>apt-get update</w:t>
      </w:r>
    </w:p>
    <w:p>
      <w:pPr>
        <w:pStyle w:val="CodeBlock"/>
        <w:keepNext/>
        <w:keepLines/>
        <w:spacing w:before="0" w:after="0"/>
      </w:pPr>
      <w:r>
        <w:t>apt-get install -y \</w:t>
      </w:r>
    </w:p>
    <w:p>
      <w:pPr>
        <w:pStyle w:val="CodeBlock"/>
        <w:keepNext/>
        <w:keepLines/>
        <w:spacing w:before="0" w:after="0"/>
      </w:pPr>
      <w:r>
        <w:t xml:space="preserve">  ca-certificates curl wget git unzip bzip2 build-essential pkg-config iproute2 ripgrep \</w:t>
      </w:r>
    </w:p>
    <w:p>
      <w:pPr>
        <w:pStyle w:val="CodeBlock"/>
        <w:keepNext/>
        <w:keepLines/>
        <w:spacing w:before="0" w:after="0"/>
      </w:pPr>
      <w:r>
        <w:t xml:space="preserve">  ffmpeg libexpat1 libfontconfig1-dev libmagickwand-dev \</w:t>
      </w:r>
    </w:p>
    <w:p>
      <w:pPr>
        <w:pStyle w:val="CodeBlock"/>
        <w:keepNext/>
        <w:keepLines/>
        <w:spacing w:before="0" w:after="0"/>
      </w:pPr>
      <w:r>
        <w:t xml:space="preserve">  libgl1 libegl1 libosmesa6 libglib2.0-0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mkdir -p /workspace/vjepa/{repos,envs,checkpoints,cache,outputs,scripts,installers,config}</w:t>
      </w:r>
    </w:p>
    <w:p>
      <w:r>
        <w:rPr>
          <w:rFonts w:ascii="DejaVu Sans Mono" w:hAnsi="DejaVu Sans Mono" w:eastAsia="Microsoft YaHei"/>
          <w:sz w:val="18"/>
        </w:rPr>
        <w:t>libegl1</w:t>
      </w:r>
      <w:r>
        <w:t>、</w:t>
      </w:r>
      <w:r>
        <w:rPr>
          <w:rFonts w:ascii="DejaVu Sans Mono" w:hAnsi="DejaVu Sans Mono" w:eastAsia="Microsoft YaHei"/>
          <w:sz w:val="18"/>
        </w:rPr>
        <w:t>libgl1</w:t>
      </w:r>
      <w:r>
        <w:t xml:space="preserve"> 用于图像渲染；</w:t>
      </w:r>
      <w:r>
        <w:rPr>
          <w:rFonts w:ascii="DejaVu Sans Mono" w:hAnsi="DejaVu Sans Mono" w:eastAsia="Microsoft YaHei"/>
          <w:sz w:val="18"/>
        </w:rPr>
        <w:t>libosmesa6</w:t>
      </w:r>
      <w:r>
        <w:t xml:space="preserve"> 留作 CPU 渲染排查；</w:t>
      </w:r>
      <w:r>
        <w:rPr>
          <w:rFonts w:ascii="DejaVu Sans Mono" w:hAnsi="DejaVu Sans Mono" w:eastAsia="Microsoft YaHei"/>
          <w:sz w:val="18"/>
        </w:rPr>
        <w:t>ffmpeg</w:t>
      </w:r>
      <w:r>
        <w:t xml:space="preserve"> 用于视频；编译工具用于 Python 包安装。这里只做一次，后续启动不用重复安装。</w:t>
      </w:r>
    </w:p>
    <w:p>
      <w:pPr>
        <w:pStyle w:val="Heading2"/>
      </w:pPr>
      <w:r>
        <w:t>2 5 安装 Conda 并设置持久化缓存</w:t>
      </w:r>
    </w:p>
    <w:p>
      <w:r>
        <w:t xml:space="preserve">已有 Conda 时直接加载现有的 </w:t>
      </w:r>
      <w:r>
        <w:rPr>
          <w:rFonts w:ascii="DejaVu Sans Mono" w:hAnsi="DejaVu Sans Mono" w:eastAsia="Microsoft YaHei"/>
          <w:sz w:val="18"/>
        </w:rPr>
        <w:t>conda.sh</w:t>
      </w:r>
      <w:r>
        <w:t xml:space="preserve">。新环境可用 </w:t>
      </w:r>
      <w:hyperlink r:id="rId13">
        <w:r>
          <w:rPr>
            <w:color w:val="245580"/>
          </w:rPr>
          <w:t>Miniforge 官方安装器</w:t>
        </w:r>
      </w:hyperlink>
      <w:r>
        <w:t>：</w:t>
      </w:r>
    </w:p>
    <w:p>
      <w:pPr>
        <w:pStyle w:val="CodeBlock"/>
        <w:keepNext w:val="0"/>
        <w:keepLines/>
        <w:spacing w:before="80" w:after="0"/>
      </w:pPr>
      <w:r>
        <w:t>cd /workspace/vjepa/installers</w:t>
      </w:r>
    </w:p>
    <w:p>
      <w:pPr>
        <w:pStyle w:val="CodeBlock"/>
        <w:keepNext/>
        <w:keepLines/>
        <w:spacing w:before="0" w:after="0"/>
      </w:pPr>
      <w:r>
        <w:t>curl -fL --retry 3 \</w:t>
      </w:r>
    </w:p>
    <w:p>
      <w:pPr>
        <w:pStyle w:val="CodeBlock"/>
        <w:keepNext/>
        <w:keepLines/>
        <w:spacing w:before="0" w:after="0"/>
      </w:pPr>
      <w:r>
        <w:t xml:space="preserve">  https://github.com/conda-forge/miniforge/releases/latest/download/Miniforge3-Linux-x86_64.sh \</w:t>
      </w:r>
    </w:p>
    <w:p>
      <w:pPr>
        <w:pStyle w:val="CodeBlock"/>
        <w:keepNext w:val="0"/>
        <w:keepLines/>
        <w:spacing w:before="0" w:after="0"/>
      </w:pPr>
      <w:r>
        <w:t xml:space="preserve">  -o Miniforge3-Linux-x86_64.sh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bash Miniforge3-Linux-x86_64.sh -b -p /workspace/vjepa/miniforge3</w:t>
      </w:r>
    </w:p>
    <w:p>
      <w:pPr>
        <w:pStyle w:val="CodeBlock"/>
        <w:keepNext w:val="0"/>
        <w:keepLines/>
        <w:spacing w:before="0" w:after="0"/>
      </w:pPr>
      <w:r>
        <w:t>source /workspace/vjepa/miniforge3/etc/profile.d/conda.sh</w:t>
      </w:r>
    </w:p>
    <w:p>
      <w:pPr>
        <w:pStyle w:val="CodeBlock"/>
        <w:keepNext w:val="0"/>
        <w:keepLines/>
        <w:spacing w:before="0" w:after="0"/>
      </w:pPr>
      <w:r>
        <w:t>conda --version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cat &gt; /workspace/vjepa/scripts/common.env &lt;&lt;'ENV'</w:t>
      </w:r>
    </w:p>
    <w:p>
      <w:pPr>
        <w:pStyle w:val="CodeBlock"/>
        <w:keepNext w:val="0"/>
        <w:keepLines/>
        <w:spacing w:before="0" w:after="0"/>
      </w:pPr>
      <w:r>
        <w:t>export HF_HOME=/workspace/vjepa/cache/huggingface</w:t>
      </w:r>
    </w:p>
    <w:p>
      <w:pPr>
        <w:pStyle w:val="CodeBlock"/>
        <w:keepNext w:val="0"/>
        <w:keepLines/>
        <w:spacing w:before="0" w:after="0"/>
      </w:pPr>
      <w:r>
        <w:t>export TORCH_HOME=/workspace/vjepa/cache/torch</w:t>
      </w:r>
    </w:p>
    <w:p>
      <w:pPr>
        <w:pStyle w:val="CodeBlock"/>
        <w:keepNext w:val="0"/>
        <w:keepLines/>
        <w:spacing w:before="0" w:after="0"/>
      </w:pPr>
      <w:r>
        <w:t>export NO_PROXY="${NO_PROXY:+$NO_PROXY,}127.0.0.1,localhost,::1"</w:t>
      </w:r>
    </w:p>
    <w:p>
      <w:pPr>
        <w:pStyle w:val="CodeBlock"/>
        <w:keepNext w:val="0"/>
        <w:keepLines/>
        <w:spacing w:before="0" w:after="0"/>
      </w:pPr>
      <w:r>
        <w:t>export no_proxy="$NO_PROXY"</w:t>
      </w:r>
    </w:p>
    <w:p>
      <w:pPr>
        <w:pStyle w:val="CodeBlock"/>
        <w:keepNext w:val="0"/>
        <w:keepLines/>
        <w:spacing w:before="0" w:after="0"/>
      </w:pPr>
      <w:r>
        <w:t>ENV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source /workspace/vjepa/scripts/common.env</w:t>
      </w:r>
    </w:p>
    <w:p>
      <w:r>
        <w:rPr>
          <w:rFonts w:ascii="DejaVu Sans Mono" w:hAnsi="DejaVu Sans Mono" w:eastAsia="Microsoft YaHei"/>
          <w:sz w:val="18"/>
        </w:rPr>
        <w:t>-b</w:t>
      </w:r>
      <w:r>
        <w:t xml:space="preserve"> 表示无交互安装；</w:t>
      </w:r>
      <w:r>
        <w:rPr>
          <w:rFonts w:ascii="DejaVu Sans Mono" w:hAnsi="DejaVu Sans Mono" w:eastAsia="Microsoft YaHei"/>
          <w:sz w:val="18"/>
        </w:rPr>
        <w:t>-p</w:t>
      </w:r>
      <w:r>
        <w:t xml:space="preserve"> 指定 Conda 根目录。</w:t>
      </w:r>
      <w:r>
        <w:rPr>
          <w:rFonts w:ascii="DejaVu Sans Mono" w:hAnsi="DejaVu Sans Mono" w:eastAsia="Microsoft YaHei"/>
          <w:sz w:val="18"/>
        </w:rPr>
        <w:t>HF_HOME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TORCH_HOME</w:t>
      </w:r>
      <w:r>
        <w:t xml:space="preserve"> 保存下载缓存。</w:t>
      </w:r>
      <w:r>
        <w:rPr>
          <w:rFonts w:ascii="DejaVu Sans Mono" w:hAnsi="DejaVu Sans Mono" w:eastAsia="Microsoft YaHei"/>
          <w:sz w:val="18"/>
        </w:rPr>
        <w:t>NO_PROXY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no_proxy</w:t>
      </w:r>
      <w:r>
        <w:t xml:space="preserve"> 让本地 WebSocket 绕过代理，保留已有的其他排除项。使用网络代理下载模型时，代理的端口和地址按服务器实际配置设置；容器里的 </w:t>
      </w:r>
      <w:r>
        <w:rPr>
          <w:rFonts w:ascii="DejaVu Sans Mono" w:hAnsi="DejaVu Sans Mono" w:eastAsia="Microsoft YaHei"/>
          <w:sz w:val="18"/>
        </w:rPr>
        <w:t>127.0.0.1</w:t>
      </w:r>
      <w:r>
        <w:t xml:space="preserve"> 指向容器自身。</w:t>
      </w:r>
    </w:p>
    <w:p>
      <w:r>
        <w:t xml:space="preserve">后续新终端需要使用 Conda 命令时先加载 </w:t>
      </w:r>
      <w:r>
        <w:rPr>
          <w:rFonts w:ascii="DejaVu Sans Mono" w:hAnsi="DejaVu Sans Mono" w:eastAsia="Microsoft YaHei"/>
          <w:sz w:val="18"/>
        </w:rPr>
        <w:t>conda.sh</w:t>
      </w:r>
      <w:r>
        <w:t xml:space="preserve">。单纯调用 </w:t>
      </w:r>
      <w:r>
        <w:rPr>
          <w:rFonts w:ascii="DejaVu Sans Mono" w:hAnsi="DejaVu Sans Mono" w:eastAsia="Microsoft YaHei"/>
          <w:sz w:val="18"/>
        </w:rPr>
        <w:t>/workspace/vjepa/envs/.../bin/python</w:t>
      </w:r>
      <w:r>
        <w:t xml:space="preserve"> 则不必激活环境。</w:t>
      </w:r>
    </w:p>
    <w:p>
      <w:r>
        <w:t xml:space="preserve">本文的 </w:t>
      </w:r>
      <w:r>
        <w:rPr>
          <w:rFonts w:ascii="DejaVu Sans Mono" w:hAnsi="DejaVu Sans Mono" w:eastAsia="Microsoft YaHei"/>
          <w:sz w:val="18"/>
        </w:rPr>
        <w:t>date -u</w:t>
      </w:r>
      <w:r>
        <w:t xml:space="preserve"> 为结果目录生成 UTC 时间戳；结尾 </w:t>
      </w:r>
      <w:r>
        <w:rPr>
          <w:rFonts w:ascii="DejaVu Sans Mono" w:hAnsi="DejaVu Sans Mono" w:eastAsia="Microsoft YaHei"/>
          <w:sz w:val="18"/>
        </w:rPr>
        <w:t>Z</w:t>
      </w:r>
      <w:r>
        <w:t xml:space="preserve"> 表示 UTC，北京时间加 8 小时。例如 </w:t>
      </w:r>
      <w:r>
        <w:rPr>
          <w:rFonts w:ascii="DejaVu Sans Mono" w:hAnsi="DejaVu Sans Mono" w:eastAsia="Microsoft YaHei"/>
          <w:sz w:val="18"/>
        </w:rPr>
        <w:t>20261028T114417Z</w:t>
      </w:r>
      <w:r>
        <w:t xml:space="preserve"> 对应北京时间 10 月 28 日 19 时 44 分 17 秒。</w:t>
      </w:r>
    </w:p>
    <w:p>
      <w:pPr>
        <w:pStyle w:val="Heading2"/>
      </w:pPr>
      <w:r>
        <w:t>2 6 放置随文脚本</w:t>
      </w:r>
    </w:p>
    <w:p>
      <w:r>
        <w:t xml:space="preserve">教程附带的 </w:t>
      </w:r>
      <w:r>
        <w:rPr>
          <w:rFonts w:ascii="DejaVu Sans Mono" w:hAnsi="DejaVu Sans Mono" w:eastAsia="Microsoft YaHei"/>
          <w:sz w:val="18"/>
        </w:rPr>
        <w:t>scripts</w:t>
      </w:r>
      <w:r>
        <w:t xml:space="preserve"> 目录包含 AC 最小推理、Policy 兼容入口、环境文件、检查和启动脚本。将目录内容放入容器的 </w:t>
      </w:r>
      <w:r>
        <w:rPr>
          <w:rFonts w:ascii="DejaVu Sans Mono" w:hAnsi="DejaVu Sans Mono" w:eastAsia="Microsoft YaHei"/>
          <w:sz w:val="18"/>
        </w:rPr>
        <w:t>/workspace/vjepa/scripts/</w:t>
      </w:r>
      <w:r>
        <w:t>，再按后文核对实际路径。</w:t>
      </w:r>
    </w:p>
    <w:p>
      <w:pPr>
        <w:pStyle w:val="CodeBlock"/>
        <w:keepNext/>
        <w:keepLines/>
        <w:spacing w:before="80" w:after="0"/>
      </w:pPr>
      <w:r>
        <w:t># 宿主机执行；将路径替换为本次解压后的 scripts 目录</w:t>
      </w:r>
    </w:p>
    <w:p>
      <w:pPr>
        <w:pStyle w:val="CodeBlock"/>
        <w:keepNext w:val="0"/>
        <w:keepLines/>
        <w:spacing w:before="0" w:after="120"/>
      </w:pPr>
      <w:r>
        <w:t>docker cp /实际解压路径/scripts/. vjepa-dev:/workspace/vjepa/scripts/</w:t>
      </w:r>
    </w:p>
    <w:p>
      <w:r>
        <w:t>已有同名兼容脚本时先保存副本，再对照教程更新。脚本中的环境路径与本文一致；权重和缓存仍需要在从零配置步骤中准备，复制脚本不会自动下载这些大文件。</w:t>
      </w:r>
    </w:p>
    <w:p>
      <w:pPr>
        <w:pStyle w:val="Heading1"/>
      </w:pPr>
      <w:r>
        <w:t>3 AC 从零配置</w:t>
      </w:r>
    </w:p>
    <w:p>
      <w:r>
        <w:t xml:space="preserve">本章给出 Meta 官方 V-JEPA 2-AC 固定版本的独立配置流程。命令采用 </w:t>
      </w:r>
      <w:r>
        <w:rPr>
          <w:rFonts w:ascii="DejaVu Sans Mono" w:hAnsi="DejaVu Sans Mono" w:eastAsia="Microsoft YaHei"/>
          <w:sz w:val="18"/>
        </w:rPr>
        <w:t>/workspace/vjepa</w:t>
      </w:r>
      <w:r>
        <w:t xml:space="preserve"> 目录布局，配套 </w:t>
      </w:r>
      <w:r>
        <w:rPr>
          <w:rFonts w:ascii="DejaVu Sans Mono" w:hAnsi="DejaVu Sans Mono" w:eastAsia="Microsoft YaHei"/>
          <w:sz w:val="18"/>
        </w:rPr>
        <w:t>smoke_ac.py</w:t>
      </w:r>
      <w:r>
        <w:t xml:space="preserve"> 完成真实示例轨迹的前向预测，并可运行 CEM 动作规划。这里的安装方案与脚本来自官方源码重建；执行是否成功，以目标机器输出为准。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本章固定设置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官方仓库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https://github.com/facebookresearch/vjepa2.git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代码版本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204698b45b3712590f06245fbfba32d3be539812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仓库目录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/workspace/vjepa/repos/vjepa2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独立环境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/workspace/vjepa/envs/ac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3.12；该版本源码的 </w:t>
            </w:r>
            <w:r>
              <w:rPr>
                <w:rFonts w:ascii="DejaVu Sans Mono" w:hAnsi="DejaVu Sans Mono" w:eastAsia="Microsoft YaHei"/>
                <w:sz w:val="18"/>
              </w:rPr>
              <w:t>setup.py</w:t>
            </w:r>
            <w:r>
              <w:rPr>
                <w:sz w:val="18"/>
              </w:rPr>
              <w:t xml:space="preserve"> 要求至少 3.11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本教程选用的 PyTorch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torch==2.5.1</w:t>
            </w:r>
            <w:r>
              <w:rPr>
                <w:sz w:val="18"/>
              </w:rPr>
              <w:t xml:space="preserve"> 和 </w:t>
            </w:r>
            <w:r>
              <w:rPr>
                <w:rFonts w:ascii="DejaVu Sans Mono" w:hAnsi="DejaVu Sans Mono" w:eastAsia="Microsoft YaHei"/>
                <w:sz w:val="18"/>
              </w:rPr>
              <w:t>torchvision==0.20.1</w:t>
            </w:r>
            <w:r>
              <w:rPr>
                <w:sz w:val="18"/>
              </w:rPr>
              <w:t>，CUDA 12.4 wheel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 权重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/workspace/vjepa/checkpoints/ac/vjepa2-ac-vitg.pt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示例轨迹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仓库自带 </w:t>
            </w:r>
            <w:r>
              <w:rPr>
                <w:rFonts w:ascii="DejaVu Sans Mono" w:hAnsi="DejaVu Sans Mono" w:eastAsia="Microsoft YaHei"/>
                <w:sz w:val="18"/>
              </w:rPr>
              <w:t>notebooks/franka_example_traj.npz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本地检查脚本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/workspace/vjepa/scripts/smoke_ac.py</w:t>
            </w:r>
          </w:p>
        </w:tc>
      </w:tr>
    </w:tbl>
    <w:p>
      <w:pPr>
        <w:spacing w:after="20"/>
      </w:pPr>
    </w:p>
    <w:p>
      <w:r>
        <w:t xml:space="preserve">PyTorch 版本是本教程为明确安装指令而选定的组合；官方 AC requirements 只规定 </w:t>
      </w:r>
      <w:r>
        <w:rPr>
          <w:rFonts w:ascii="DejaVu Sans Mono" w:hAnsi="DejaVu Sans Mono" w:eastAsia="Microsoft YaHei"/>
          <w:sz w:val="18"/>
        </w:rPr>
        <w:t>torch&gt;=2</w:t>
      </w:r>
      <w:r>
        <w:t xml:space="preserve">，不构成已验证的完整依赖锁定文件。CUDA 12.4 wheel 命令来自 </w:t>
      </w:r>
      <w:hyperlink r:id="rId14">
        <w:r>
          <w:rPr>
            <w:color w:val="245580"/>
          </w:rPr>
          <w:t>PyTorch 官方历史版本页面</w:t>
        </w:r>
      </w:hyperlink>
      <w:r>
        <w:t>。</w:t>
      </w:r>
    </w:p>
    <w:p>
      <w:pPr>
        <w:pStyle w:val="Heading2"/>
      </w:pPr>
      <w:r>
        <w:t>配置步骤</w:t>
      </w:r>
    </w:p>
    <w:p>
      <w:pPr>
        <w:pStyle w:val="Heading2"/>
      </w:pPr>
      <w:r>
        <w:t>第一步 确认公共准备已完成</w:t>
      </w:r>
    </w:p>
    <w:p>
      <w:r>
        <w:t>先完成第 2 章，在容器内加载 Conda 和公共缓存配置。已有 Conda 根目录不同的机器，把第一条路径换成现有的 conda.sh。</w:t>
      </w:r>
    </w:p>
    <w:p>
      <w:pPr>
        <w:pStyle w:val="CodeBlock"/>
        <w:keepNext/>
        <w:keepLines/>
        <w:spacing w:before="80" w:after="0"/>
      </w:pPr>
      <w:r>
        <w:t>source /workspace/vjepa/miniforge3/etc/profile.d/conda.sh</w:t>
      </w:r>
    </w:p>
    <w:p>
      <w:pPr>
        <w:pStyle w:val="CodeBlock"/>
        <w:keepNext/>
        <w:keepLines/>
        <w:spacing w:before="0" w:after="0"/>
      </w:pPr>
      <w:r>
        <w:t>source /workspace/vjepa/scripts/common.env</w:t>
      </w:r>
    </w:p>
    <w:p>
      <w:pPr>
        <w:pStyle w:val="CodeBlock"/>
        <w:keepNext/>
        <w:keepLines/>
        <w:spacing w:before="0" w:after="0"/>
      </w:pPr>
      <w:r>
        <w:t>nvidia-smi</w:t>
      </w:r>
    </w:p>
    <w:p>
      <w:pPr>
        <w:pStyle w:val="CodeBlock"/>
        <w:keepNext/>
        <w:keepLines/>
        <w:spacing w:before="0" w:after="0"/>
      </w:pPr>
      <w:r>
        <w:t>conda --version</w:t>
      </w:r>
    </w:p>
    <w:p>
      <w:pPr>
        <w:pStyle w:val="CodeBlock"/>
        <w:keepNext w:val="0"/>
        <w:keepLines/>
        <w:spacing w:before="0" w:after="120"/>
      </w:pPr>
      <w:r>
        <w:t>mkdir -p /workspace/vjepa/checkpoints/ac /workspace/vjepa/config</w:t>
      </w:r>
    </w:p>
    <w:p>
      <w:pPr>
        <w:pStyle w:val="Heading2"/>
      </w:pPr>
      <w:r>
        <w:t>第二步 下载并固定源码</w:t>
      </w:r>
    </w:p>
    <w:p>
      <w:pPr>
        <w:pStyle w:val="CodeBlock"/>
        <w:keepNext/>
        <w:keepLines/>
        <w:spacing w:before="80" w:after="0"/>
      </w:pPr>
      <w:r>
        <w:t>git clone https://github.com/facebookresearch/vjepa2.git \</w:t>
      </w:r>
    </w:p>
    <w:p>
      <w:pPr>
        <w:pStyle w:val="CodeBlock"/>
        <w:keepNext/>
        <w:keepLines/>
        <w:spacing w:before="0" w:after="0"/>
      </w:pPr>
      <w:r>
        <w:t xml:space="preserve">  /workspace/vjepa/repos/vjepa2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git -C /workspace/vjepa/repos/vjepa2 checkout --detach \</w:t>
      </w:r>
    </w:p>
    <w:p>
      <w:pPr>
        <w:pStyle w:val="CodeBlock"/>
        <w:keepNext/>
        <w:keepLines/>
        <w:spacing w:before="0" w:after="0"/>
      </w:pPr>
      <w:r>
        <w:t xml:space="preserve">  204698b45b3712590f06245fbfba32d3be539812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git -C /workspace/vjepa/repos/vjepa2 rev-parse HEAD</w:t>
      </w:r>
    </w:p>
    <w:p>
      <w:r>
        <w:rPr>
          <w:rFonts w:ascii="DejaVu Sans Mono" w:hAnsi="DejaVu Sans Mono" w:eastAsia="Microsoft YaHei"/>
          <w:sz w:val="18"/>
        </w:rPr>
        <w:t>--detach</w:t>
      </w:r>
      <w:r>
        <w:t xml:space="preserve"> 让代码固定在这个提交，避免以后分支更新改变接口。最后一行应输出相同的完整提交号。如果该目录已经存在，先核对版本和已有改动，直接进入后续的“已有环境日常启动”。</w:t>
      </w:r>
    </w:p>
    <w:p>
      <w:pPr>
        <w:pStyle w:val="Heading2"/>
      </w:pPr>
      <w:r>
        <w:t>第三步 创建独立 Python 环境</w:t>
      </w:r>
    </w:p>
    <w:p>
      <w:pPr>
        <w:pStyle w:val="CodeBlock"/>
        <w:keepNext w:val="0"/>
        <w:keepLines/>
        <w:spacing w:before="80" w:after="0"/>
      </w:pPr>
      <w:r>
        <w:t>conda create --prefix /workspace/vjepa/envs/ac python=3.12 pip -y</w:t>
      </w:r>
    </w:p>
    <w:p>
      <w:pPr>
        <w:pStyle w:val="CodeBlock"/>
        <w:keepNext w:val="0"/>
        <w:keepLines/>
        <w:spacing w:before="0" w:after="0"/>
      </w:pPr>
      <w:r>
        <w:t>conda activate /workspace/vjepa/envs/ac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export AC_PYTHON=/workspace/vjepa/envs/ac/bin/python</w:t>
      </w:r>
    </w:p>
    <w:p>
      <w:pPr>
        <w:pStyle w:val="CodeBlock"/>
        <w:keepNext w:val="0"/>
        <w:keepLines/>
        <w:spacing w:before="0" w:after="0"/>
      </w:pPr>
      <w:r>
        <w:t>"$AC_PYTHON" -m pip install --upgrade pip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"$AC_PYTHON" -m pip install \</w:t>
      </w:r>
    </w:p>
    <w:p>
      <w:pPr>
        <w:pStyle w:val="CodeBlock"/>
        <w:keepNext/>
        <w:keepLines/>
        <w:spacing w:before="0" w:after="0"/>
      </w:pPr>
      <w:r>
        <w:t xml:space="preserve">  torch==2.5.1 torchvision==0.20.1 \</w:t>
      </w:r>
    </w:p>
    <w:p>
      <w:pPr>
        <w:pStyle w:val="CodeBlock"/>
        <w:keepNext w:val="0"/>
        <w:keepLines/>
        <w:spacing w:before="0" w:after="0"/>
      </w:pPr>
      <w:r>
        <w:t xml:space="preserve">  --index-url https://download.pytorch.org/whl/cu124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cat &gt; /workspace/vjepa/config/ac-constraints.txt &lt;&lt;'TXT'</w:t>
      </w:r>
    </w:p>
    <w:p>
      <w:pPr>
        <w:pStyle w:val="CodeBlock"/>
        <w:keepNext w:val="0"/>
        <w:keepLines/>
        <w:spacing w:before="0" w:after="0"/>
      </w:pPr>
      <w:r>
        <w:t>torch==2.5.1</w:t>
      </w:r>
    </w:p>
    <w:p>
      <w:pPr>
        <w:pStyle w:val="CodeBlock"/>
        <w:keepNext w:val="0"/>
        <w:keepLines/>
        <w:spacing w:before="0" w:after="0"/>
      </w:pPr>
      <w:r>
        <w:t>torchvision==0.20.1</w:t>
      </w:r>
    </w:p>
    <w:p>
      <w:pPr>
        <w:pStyle w:val="CodeBlock"/>
        <w:keepNext w:val="0"/>
        <w:keepLines/>
        <w:spacing w:before="0" w:after="0"/>
      </w:pPr>
      <w:r>
        <w:t>numpy&lt;2</w:t>
      </w:r>
    </w:p>
    <w:p>
      <w:pPr>
        <w:pStyle w:val="CodeBlock"/>
        <w:keepNext w:val="0"/>
        <w:keepLines/>
        <w:spacing w:before="0" w:after="0"/>
      </w:pPr>
      <w:r>
        <w:t>TXT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cd /workspace/vjepa/repos/vjepa2</w:t>
      </w:r>
    </w:p>
    <w:p>
      <w:pPr>
        <w:pStyle w:val="CodeBlock"/>
        <w:keepNext/>
        <w:keepLines/>
        <w:spacing w:before="0" w:after="0"/>
      </w:pPr>
      <w:r>
        <w:t>"$AC_PYTHON" -m pip install \</w:t>
      </w:r>
    </w:p>
    <w:p>
      <w:pPr>
        <w:pStyle w:val="CodeBlock"/>
        <w:keepNext w:val="0"/>
        <w:keepLines/>
        <w:spacing w:before="0" w:after="0"/>
      </w:pPr>
      <w:r>
        <w:t xml:space="preserve">  --constraint /workspace/vjepa/config/ac-constraints.txt -e .</w:t>
      </w:r>
    </w:p>
    <w:p>
      <w:pPr>
        <w:pStyle w:val="CodeBlock"/>
        <w:keepNext/>
        <w:keepLines/>
        <w:spacing w:before="0" w:after="0"/>
      </w:pPr>
      <w:r>
        <w:t>"$AC_PYTHON" -m pip install \</w:t>
      </w:r>
    </w:p>
    <w:p>
      <w:pPr>
        <w:pStyle w:val="CodeBlock"/>
        <w:keepNext w:val="0"/>
        <w:keepLines/>
        <w:spacing w:before="0" w:after="0"/>
      </w:pPr>
      <w:r>
        <w:t xml:space="preserve">  --constraint /workspace/vjepa/config/ac-constraints.txt scipy matplotlib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"$AC_PYTHON" -m pip check</w:t>
      </w:r>
    </w:p>
    <w:p>
      <w:pPr>
        <w:pStyle w:val="CodeBlock"/>
        <w:keepNext/>
        <w:keepLines/>
        <w:spacing w:before="0" w:after="0"/>
      </w:pPr>
      <w:r>
        <w:t>"$AC_PYTHON" -c \</w:t>
      </w:r>
    </w:p>
    <w:p>
      <w:pPr>
        <w:pStyle w:val="CodeBlock"/>
        <w:keepNext w:val="0"/>
        <w:keepLines/>
        <w:spacing w:before="0" w:after="120"/>
      </w:pPr>
      <w:r>
        <w:t xml:space="preserve">  'import sys, torch; print(sys.executable); print(torch.__version__, torch.version.cuda); print("CUDA:", torch.cuda.is_available())'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参数或设置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--prefix /workspace/vjepa/envs/ac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把环境安装到固定路径，避免依赖 Conda 环境名查找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python=3.12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满足固定源码的 Python 要求；不能照搬 Policy 的 Python 3.10 环境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"$AC_PYTHON" -m pip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确保包安装进 AC 解释器所属环境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--index-url .../cu124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选择带 CUDA 12.4 runtime 的 PyTorch wheel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--constraint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后续安装时保留这组 Torch 和 torchvision，限制 NumPy 小于 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-e .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安装当前仓库的依赖，并使用可编辑安装方式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scipy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官方位姿转换和 CEM 工具使用 SciPy 的旋转变换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matplotlib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官方 Notebook 和检查脚本依赖的绘图包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pip check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检查安装包声明的依赖冲突</w:t>
            </w:r>
          </w:p>
        </w:tc>
      </w:tr>
    </w:tbl>
    <w:p>
      <w:pPr>
        <w:spacing w:after="20"/>
      </w:pPr>
    </w:p>
    <w:p>
      <w:r>
        <w:t xml:space="preserve">GPU 路线要求最后输出 </w:t>
      </w:r>
      <w:r>
        <w:rPr>
          <w:rFonts w:ascii="DejaVu Sans Mono" w:hAnsi="DejaVu Sans Mono" w:eastAsia="Microsoft YaHei"/>
          <w:sz w:val="18"/>
        </w:rPr>
        <w:t>CUDA: True</w:t>
      </w:r>
      <w:r>
        <w:t xml:space="preserve">。如果为 </w:t>
      </w:r>
      <w:r>
        <w:rPr>
          <w:rFonts w:ascii="DejaVu Sans Mono" w:hAnsi="DejaVu Sans Mono" w:eastAsia="Microsoft YaHei"/>
          <w:sz w:val="18"/>
        </w:rPr>
        <w:t>False</w:t>
      </w:r>
      <w:r>
        <w:t xml:space="preserve">，先检查是否使用了 </w:t>
      </w:r>
      <w:r>
        <w:rPr>
          <w:rFonts w:ascii="DejaVu Sans Mono" w:hAnsi="DejaVu Sans Mono" w:eastAsia="Microsoft YaHei"/>
          <w:sz w:val="18"/>
        </w:rPr>
        <w:t>/workspace/vjepa/envs/ac/bin/python</w:t>
      </w:r>
      <w:r>
        <w:t>、是否装成 CPU 版 Torch、当前驱动是否支持所选 wheel，再继续。若驱动不适合 CUDA 12.4，从 PyTorch 官方页面选择驱动支持的 wheel 组合，保持 torch 和 torchvision 的配套版本一致，并相应修改约束文件。</w:t>
      </w:r>
    </w:p>
    <w:p>
      <w:pPr>
        <w:pStyle w:val="Heading2"/>
      </w:pPr>
      <w:r>
        <w:t>第四步 下载 AC 权重并保存校验值</w:t>
      </w:r>
    </w:p>
    <w:p>
      <w:pPr>
        <w:pStyle w:val="CodeBlock"/>
        <w:keepNext/>
        <w:keepLines/>
        <w:spacing w:before="80" w:after="0"/>
      </w:pPr>
      <w:r>
        <w:t>export AC_CHECKPOINT=/workspace/vjepa/checkpoints/ac/vjepa2-ac-vitg.pt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curl --fail --location --retry 5 --continue-at - \</w:t>
      </w:r>
    </w:p>
    <w:p>
      <w:pPr>
        <w:pStyle w:val="CodeBlock"/>
        <w:keepNext/>
        <w:keepLines/>
        <w:spacing w:before="0" w:after="0"/>
      </w:pPr>
      <w:r>
        <w:t xml:space="preserve">  --output "${AC_CHECKPOINT}.part" \</w:t>
      </w:r>
    </w:p>
    <w:p>
      <w:pPr>
        <w:pStyle w:val="CodeBlock"/>
        <w:keepNext/>
        <w:keepLines/>
        <w:spacing w:before="0" w:after="0"/>
      </w:pPr>
      <w:r>
        <w:t xml:space="preserve">  https://dl.fbaipublicfiles.com/vjepa2/vjepa2-ac-vitg.pt \</w:t>
      </w:r>
    </w:p>
    <w:p>
      <w:pPr>
        <w:pStyle w:val="CodeBlock"/>
        <w:keepNext/>
        <w:keepLines/>
        <w:spacing w:before="0" w:after="0"/>
      </w:pPr>
      <w:r>
        <w:t xml:space="preserve">  &amp;&amp; mv "${AC_CHECKPOINT}.part" "$AC_CHECKPOINT"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test -s "$AC_CHECKPOINT"</w:t>
      </w:r>
    </w:p>
    <w:p>
      <w:pPr>
        <w:pStyle w:val="CodeBlock"/>
        <w:keepNext/>
        <w:keepLines/>
        <w:spacing w:before="0" w:after="0"/>
      </w:pPr>
      <w:r>
        <w:t>sha256sum "$AC_CHECKPOINT" &gt; "${AC_CHECKPOINT}.sha256"</w:t>
      </w:r>
    </w:p>
    <w:p>
      <w:pPr>
        <w:pStyle w:val="CodeBlock"/>
        <w:keepNext w:val="0"/>
        <w:keepLines/>
        <w:spacing w:before="0" w:after="120"/>
      </w:pPr>
      <w:r>
        <w:t>sha256sum -c "${AC_CHECKPOINT}.sha256"</w:t>
      </w:r>
    </w:p>
    <w:p>
      <w:r>
        <w:rPr>
          <w:rFonts w:ascii="DejaVu Sans Mono" w:hAnsi="DejaVu Sans Mono" w:eastAsia="Microsoft YaHei"/>
          <w:sz w:val="18"/>
        </w:rPr>
        <w:t>--fail</w:t>
      </w:r>
      <w:r>
        <w:t xml:space="preserve"> 遇到 HTTP 错误时退出，避免把错误页面当成模型；</w:t>
      </w:r>
      <w:r>
        <w:rPr>
          <w:rFonts w:ascii="DejaVu Sans Mono" w:hAnsi="DejaVu Sans Mono" w:eastAsia="Microsoft YaHei"/>
          <w:sz w:val="18"/>
        </w:rPr>
        <w:t>--location</w:t>
      </w:r>
      <w:r>
        <w:t xml:space="preserve"> 跟随重定向；</w:t>
      </w:r>
      <w:r>
        <w:rPr>
          <w:rFonts w:ascii="DejaVu Sans Mono" w:hAnsi="DejaVu Sans Mono" w:eastAsia="Microsoft YaHei"/>
          <w:sz w:val="18"/>
        </w:rPr>
        <w:t>--retry 5</w:t>
      </w:r>
      <w:r>
        <w:t xml:space="preserve"> 重试下载；</w:t>
      </w:r>
      <w:r>
        <w:rPr>
          <w:rFonts w:ascii="DejaVu Sans Mono" w:hAnsi="DejaVu Sans Mono" w:eastAsia="Microsoft YaHei"/>
          <w:sz w:val="18"/>
        </w:rPr>
        <w:t>--continue-at -</w:t>
      </w:r>
      <w:r>
        <w:t xml:space="preserve"> 从现有 </w:t>
      </w:r>
      <w:r>
        <w:rPr>
          <w:rFonts w:ascii="DejaVu Sans Mono" w:hAnsi="DejaVu Sans Mono" w:eastAsia="Microsoft YaHei"/>
          <w:sz w:val="18"/>
        </w:rPr>
        <w:t>.part</w:t>
      </w:r>
      <w:r>
        <w:t xml:space="preserve"> 文件继续。只有下载命令成功后，才把临时文件改为正式权重名。这里生成的 SHA-256 用于今后确认文件没有变化；它不是与官方发布的校验值进行比对。</w:t>
      </w:r>
    </w:p>
    <w:p>
      <w:r>
        <w:t xml:space="preserve">权重地址与 </w:t>
      </w:r>
      <w:hyperlink r:id="rId15">
        <w:r>
          <w:rPr>
            <w:color w:val="245580"/>
          </w:rPr>
          <w:t>官方固定版本 README</w:t>
        </w:r>
      </w:hyperlink>
      <w:r>
        <w:t xml:space="preserve"> 的 AC 下载链接一致。必须使用 </w:t>
      </w:r>
      <w:r>
        <w:rPr>
          <w:rFonts w:ascii="DejaVu Sans Mono" w:hAnsi="DejaVu Sans Mono" w:eastAsia="Microsoft YaHei"/>
          <w:sz w:val="18"/>
        </w:rPr>
        <w:t>vjepa2-ac-vitg.pt</w:t>
      </w:r>
      <w:r>
        <w:t>；普通视觉权重、V-JEPA 2.1 权重和 Policy checkpoint 的结构与用途不同。</w:t>
      </w:r>
    </w:p>
    <w:p>
      <w:pPr>
        <w:pStyle w:val="Heading2"/>
      </w:pPr>
      <w:r>
        <w:t>第五步 保存日常环境变量</w:t>
      </w:r>
    </w:p>
    <w:p>
      <w:pPr>
        <w:pStyle w:val="CodeBlock"/>
        <w:keepNext/>
        <w:keepLines/>
        <w:spacing w:before="80" w:after="0"/>
      </w:pPr>
      <w:r>
        <w:t>cat &gt; /workspace/vjepa/scripts/ac.env &lt;&lt;'SH'</w:t>
      </w:r>
    </w:p>
    <w:p>
      <w:pPr>
        <w:pStyle w:val="CodeBlock"/>
        <w:keepNext/>
        <w:keepLines/>
        <w:spacing w:before="0" w:after="0"/>
      </w:pPr>
      <w:r>
        <w:t>source /workspace/vjepa/scripts/common.env</w:t>
      </w:r>
    </w:p>
    <w:p>
      <w:pPr>
        <w:pStyle w:val="CodeBlock"/>
        <w:keepNext/>
        <w:keepLines/>
        <w:spacing w:before="0" w:after="0"/>
      </w:pPr>
      <w:r>
        <w:t>export AC_REPO=/workspace/vjepa/repos/vjepa2</w:t>
      </w:r>
    </w:p>
    <w:p>
      <w:pPr>
        <w:pStyle w:val="CodeBlock"/>
        <w:keepNext/>
        <w:keepLines/>
        <w:spacing w:before="0" w:after="0"/>
      </w:pPr>
      <w:r>
        <w:t>export AC_PYTHON=/workspace/vjepa/envs/ac/bin/python</w:t>
      </w:r>
    </w:p>
    <w:p>
      <w:pPr>
        <w:pStyle w:val="CodeBlock"/>
        <w:keepNext/>
        <w:keepLines/>
        <w:spacing w:before="0" w:after="0"/>
      </w:pPr>
      <w:r>
        <w:t>export AC_CHECKPOINT=/workspace/vjepa/checkpoints/ac/vjepa2-ac-vitg.pt</w:t>
      </w:r>
    </w:p>
    <w:p>
      <w:pPr>
        <w:pStyle w:val="CodeBlock"/>
        <w:keepNext/>
        <w:keepLines/>
        <w:spacing w:before="0" w:after="0"/>
      </w:pPr>
      <w:r>
        <w:t>export AC_TRAJECTORY="$AC_REPO/notebooks/franka_example_traj.npz"</w:t>
      </w:r>
    </w:p>
    <w:p>
      <w:pPr>
        <w:pStyle w:val="CodeBlock"/>
        <w:keepNext/>
        <w:keepLines/>
        <w:spacing w:before="0" w:after="0"/>
      </w:pPr>
      <w:r>
        <w:t>SH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source /workspace/vjepa/scripts/ac.env</w:t>
      </w:r>
    </w:p>
    <w:p>
      <w:r>
        <w:rPr>
          <w:rFonts w:ascii="DejaVu Sans Mono" w:hAnsi="DejaVu Sans Mono" w:eastAsia="Microsoft YaHei"/>
          <w:sz w:val="18"/>
        </w:rPr>
        <w:t>source</w:t>
      </w:r>
      <w:r>
        <w:t xml:space="preserve"> 把文件里的变量载入当前终端。新建终端、重连 SSH 或重新启动 tmux 后，需要再次执行；它不会重新安装环境，也不会自动启动模型。</w:t>
      </w:r>
    </w:p>
    <w:p>
      <w:pPr>
        <w:pStyle w:val="Heading2"/>
      </w:pPr>
      <w:r>
        <w:t>第六步 安装配套检查脚本</w:t>
      </w:r>
    </w:p>
    <w:p>
      <w:r>
        <w:t>第 2 章已将配套脚本复制到容器。这里检查脚本位置并校验语法：</w:t>
      </w:r>
    </w:p>
    <w:p>
      <w:pPr>
        <w:pStyle w:val="CodeBlock"/>
        <w:keepNext/>
        <w:keepLines/>
        <w:spacing w:before="80" w:after="0"/>
      </w:pPr>
      <w:r>
        <w:t>test -f /workspace/vjepa/scripts/smoke_ac.py</w:t>
      </w:r>
    </w:p>
    <w:p>
      <w:pPr>
        <w:pStyle w:val="CodeBlock"/>
        <w:keepNext/>
        <w:keepLines/>
        <w:spacing w:before="0" w:after="0"/>
      </w:pPr>
      <w:r>
        <w:t>"/workspace/vjepa/envs/ac/bin/python" -m py_compile \</w:t>
      </w:r>
    </w:p>
    <w:p>
      <w:pPr>
        <w:pStyle w:val="CodeBlock"/>
        <w:keepNext w:val="0"/>
        <w:keepLines/>
        <w:spacing w:before="0" w:after="120"/>
      </w:pPr>
      <w:r>
        <w:t xml:space="preserve">  /workspace/vjepa/scripts/smoke_ac.py</w:t>
      </w:r>
    </w:p>
    <w:p>
      <w:r>
        <w:t>运行时显式使用 Python，因此脚本不需要执行权限。</w:t>
      </w:r>
      <w:r>
        <w:rPr>
          <w:rFonts w:ascii="DejaVu Sans Mono" w:hAnsi="DejaVu Sans Mono" w:eastAsia="Microsoft YaHei"/>
          <w:sz w:val="18"/>
        </w:rPr>
        <w:t>py_compile</w:t>
      </w:r>
      <w:r>
        <w:t xml:space="preserve"> 只检查语法，不加载模型。</w:t>
      </w:r>
    </w:p>
    <w:p>
      <w:pPr>
        <w:pStyle w:val="Heading2"/>
      </w:pPr>
      <w:r>
        <w:t>首次运行前先避免这些问题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提前处理方式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默认下载访问 </w:t>
            </w:r>
            <w:r>
              <w:rPr>
                <w:rFonts w:ascii="DejaVu Sans Mono" w:hAnsi="DejaVu Sans Mono" w:eastAsia="Microsoft YaHei"/>
                <w:sz w:val="18"/>
              </w:rPr>
              <w:t>localhost:8300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固定源码的 </w:t>
            </w:r>
            <w:r>
              <w:rPr>
                <w:rFonts w:ascii="DejaVu Sans Mono" w:hAnsi="DejaVu Sans Mono" w:eastAsia="Microsoft YaHei"/>
                <w:sz w:val="18"/>
              </w:rPr>
              <w:t>src/hub/backbones.py</w:t>
            </w:r>
            <w:r>
              <w:rPr>
                <w:sz w:val="18"/>
              </w:rPr>
              <w:t xml:space="preserve"> 当前把下载基址设为本地测试地址。配套脚本使用 </w:t>
            </w:r>
            <w:r>
              <w:rPr>
                <w:rFonts w:ascii="DejaVu Sans Mono" w:hAnsi="DejaVu Sans Mono" w:eastAsia="Microsoft YaHei"/>
                <w:sz w:val="18"/>
              </w:rPr>
              <w:t>pretrained=False</w:t>
            </w:r>
            <w:r>
              <w:rPr>
                <w:sz w:val="18"/>
              </w:rPr>
              <w:t xml:space="preserve">，再从 </w:t>
            </w:r>
            <w:r>
              <w:rPr>
                <w:rFonts w:ascii="DejaVu Sans Mono" w:hAnsi="DejaVu Sans Mono" w:eastAsia="Microsoft YaHei"/>
                <w:sz w:val="18"/>
              </w:rPr>
              <w:t>--checkpoint</w:t>
            </w:r>
            <w:r>
              <w:rPr>
                <w:sz w:val="18"/>
              </w:rPr>
              <w:t xml:space="preserve"> 显式加载本地权重，完全跳过这个下载分支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Python 版本不匹配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本章使用 AC 的 Python 3.12；Policy 和 Plus 的 Python 3.10 不用于安装此固定版本 AC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找不到 </w:t>
            </w:r>
            <w:r>
              <w:rPr>
                <w:rFonts w:ascii="DejaVu Sans Mono" w:hAnsi="DejaVu Sans Mono" w:eastAsia="Microsoft YaHei"/>
                <w:sz w:val="18"/>
              </w:rPr>
              <w:t>src</w:t>
            </w:r>
            <w:r>
              <w:rPr>
                <w:sz w:val="18"/>
              </w:rPr>
              <w:t>、</w:t>
            </w:r>
            <w:r>
              <w:rPr>
                <w:rFonts w:ascii="DejaVu Sans Mono" w:hAnsi="DejaVu Sans Mono" w:eastAsia="Microsoft YaHei"/>
                <w:sz w:val="18"/>
              </w:rPr>
              <w:t>app</w:t>
            </w:r>
            <w:r>
              <w:rPr>
                <w:sz w:val="18"/>
              </w:rPr>
              <w:t xml:space="preserve"> 或 Notebook 的 </w:t>
            </w:r>
            <w:r>
              <w:rPr>
                <w:rFonts w:ascii="DejaVu Sans Mono" w:hAnsi="DejaVu Sans Mono" w:eastAsia="Microsoft YaHei"/>
                <w:sz w:val="18"/>
              </w:rPr>
              <w:t>utils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脚本根据 </w:t>
            </w:r>
            <w:r>
              <w:rPr>
                <w:rFonts w:ascii="DejaVu Sans Mono" w:hAnsi="DejaVu Sans Mono" w:eastAsia="Microsoft YaHei"/>
                <w:sz w:val="18"/>
              </w:rPr>
              <w:t>--repo</w:t>
            </w:r>
            <w:r>
              <w:rPr>
                <w:sz w:val="18"/>
              </w:rPr>
              <w:t xml:space="preserve"> 显式设置源码路径和 Notebook 工具路径；不要把 </w:t>
            </w:r>
            <w:r>
              <w:rPr>
                <w:rFonts w:ascii="DejaVu Sans Mono" w:hAnsi="DejaVu Sans Mono" w:eastAsia="Microsoft YaHei"/>
                <w:sz w:val="18"/>
              </w:rPr>
              <w:t>--repo</w:t>
            </w:r>
            <w:r>
              <w:rPr>
                <w:sz w:val="18"/>
              </w:rPr>
              <w:t xml:space="preserve"> 指向 VJEPA-Policy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找不到 </w:t>
            </w:r>
            <w:r>
              <w:rPr>
                <w:rFonts w:ascii="DejaVu Sans Mono" w:hAnsi="DejaVu Sans Mono" w:eastAsia="Microsoft YaHei"/>
                <w:sz w:val="18"/>
              </w:rPr>
              <w:t>franka_example_traj.npz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默认轨迹是 AC 仓库自带文件；脚本使用绝对路径，不依赖当前工作目录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checkpoint 缺少 </w:t>
            </w:r>
            <w:r>
              <w:rPr>
                <w:rFonts w:ascii="DejaVu Sans Mono" w:hAnsi="DejaVu Sans Mono" w:eastAsia="Microsoft YaHei"/>
                <w:sz w:val="18"/>
              </w:rPr>
              <w:t>encoder</w:t>
            </w:r>
            <w:r>
              <w:rPr>
                <w:sz w:val="18"/>
              </w:rPr>
              <w:t xml:space="preserve"> 或 </w:t>
            </w:r>
            <w:r>
              <w:rPr>
                <w:rFonts w:ascii="DejaVu Sans Mono" w:hAnsi="DejaVu Sans Mono" w:eastAsia="Microsoft YaHei"/>
                <w:sz w:val="18"/>
              </w:rPr>
              <w:t>predictor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检查权重文件是否为 </w:t>
            </w:r>
            <w:r>
              <w:rPr>
                <w:rFonts w:ascii="DejaVu Sans Mono" w:hAnsi="DejaVu Sans Mono" w:eastAsia="Microsoft YaHei"/>
                <w:sz w:val="18"/>
              </w:rPr>
              <w:t>vjepa2-ac-vitg.pt</w:t>
            </w:r>
            <w:r>
              <w:rPr>
                <w:sz w:val="18"/>
              </w:rPr>
              <w:t>，以及下载是否完整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错误被 </w:t>
            </w:r>
            <w:r>
              <w:rPr>
                <w:rFonts w:ascii="DejaVu Sans Mono" w:hAnsi="DejaVu Sans Mono" w:eastAsia="Microsoft YaHei"/>
                <w:sz w:val="18"/>
              </w:rPr>
              <w:t>strict=False</w:t>
            </w:r>
            <w:r>
              <w:rPr>
                <w:sz w:val="18"/>
              </w:rPr>
              <w:t xml:space="preserve"> 隐藏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脚本检查 encoder 缺失键及异常多余键；predictor 使用严格加载。不通过时先核对版本与权重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显存不足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先运行 </w:t>
            </w:r>
            <w:r>
              <w:rPr>
                <w:rFonts w:ascii="DejaVu Sans Mono" w:hAnsi="DejaVu Sans Mono" w:eastAsia="Microsoft YaHei"/>
                <w:sz w:val="18"/>
              </w:rPr>
              <w:t>--mode predict</w:t>
            </w:r>
            <w:r>
              <w:rPr>
                <w:sz w:val="18"/>
              </w:rPr>
              <w:t xml:space="preserve">；规划时保持少量 </w:t>
            </w:r>
            <w:r>
              <w:rPr>
                <w:rFonts w:ascii="DejaVu Sans Mono" w:hAnsi="DejaVu Sans Mono" w:eastAsia="Microsoft YaHei"/>
                <w:sz w:val="18"/>
              </w:rPr>
              <w:t>--samples</w:t>
            </w:r>
            <w:r>
              <w:rPr>
                <w:sz w:val="18"/>
              </w:rPr>
              <w:t>，不要一开始照搬 Notebook 的大动作网格。</w:t>
            </w:r>
            <w:r>
              <w:rPr>
                <w:rFonts w:ascii="DejaVu Sans Mono" w:hAnsi="DejaVu Sans Mono" w:eastAsia="Microsoft YaHei"/>
                <w:sz w:val="18"/>
              </w:rPr>
              <w:t>bf16</w:t>
            </w:r>
            <w:r>
              <w:rPr>
                <w:sz w:val="18"/>
              </w:rPr>
              <w:t xml:space="preserve"> 可减少部分推理计算内存，但脚本权重仍为 FP32；必要时选择 </w:t>
            </w:r>
            <w:r>
              <w:rPr>
                <w:rFonts w:ascii="DejaVu Sans Mono" w:hAnsi="DejaVu Sans Mono" w:eastAsia="Microsoft YaHei"/>
                <w:sz w:val="18"/>
              </w:rPr>
              <w:t>--device cpu --precision fp32</w:t>
            </w:r>
            <w:r>
              <w:rPr>
                <w:sz w:val="18"/>
              </w:rPr>
              <w:t>，会显著变慢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CPU 与 GPU 张量混用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通过 </w:t>
            </w:r>
            <w:r>
              <w:rPr>
                <w:rFonts w:ascii="DejaVu Sans Mono" w:hAnsi="DejaVu Sans Mono" w:eastAsia="Microsoft YaHei"/>
                <w:sz w:val="18"/>
              </w:rPr>
              <w:t>--device</w:t>
            </w:r>
            <w:r>
              <w:rPr>
                <w:sz w:val="18"/>
              </w:rPr>
              <w:t xml:space="preserve"> 统一模型、图像、状态和动作所在设备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模型能加载但并未实际推理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以 </w:t>
            </w:r>
            <w:r>
              <w:rPr>
                <w:rFonts w:ascii="DejaVu Sans Mono" w:hAnsi="DejaVu Sans Mono" w:eastAsia="Microsoft YaHei"/>
                <w:sz w:val="18"/>
              </w:rPr>
              <w:t>result.json</w:t>
            </w:r>
            <w:r>
              <w:rPr>
                <w:sz w:val="18"/>
              </w:rPr>
              <w:t xml:space="preserve"> 的表征形状、有限数值检查和 </w:t>
            </w:r>
            <w:r>
              <w:rPr>
                <w:rFonts w:ascii="DejaVu Sans Mono" w:hAnsi="DejaVu Sans Mono" w:eastAsia="Microsoft YaHei"/>
                <w:sz w:val="18"/>
              </w:rPr>
              <w:t>smoke_passed</w:t>
            </w:r>
            <w:r>
              <w:rPr>
                <w:sz w:val="18"/>
              </w:rPr>
              <w:t xml:space="preserve"> 为准；只打印模型名不足以验收</w:t>
            </w:r>
          </w:p>
        </w:tc>
      </w:tr>
    </w:tbl>
    <w:p>
      <w:pPr>
        <w:spacing w:after="20"/>
      </w:pPr>
    </w:p>
    <w:p>
      <w:r>
        <w:t xml:space="preserve">上述 localhost 下载地址问题可在 </w:t>
      </w:r>
      <w:hyperlink r:id="rId16">
        <w:r>
          <w:rPr>
            <w:color w:val="245580"/>
          </w:rPr>
          <w:t>官方固定版本源码</w:t>
        </w:r>
      </w:hyperlink>
      <w:r>
        <w:t xml:space="preserve"> 直接核对。</w:t>
      </w:r>
    </w:p>
    <w:p>
      <w:pPr>
        <w:pStyle w:val="Heading2"/>
      </w:pPr>
      <w:r>
        <w:t>第七步 运行一次真实轨迹预测</w:t>
      </w:r>
    </w:p>
    <w:p>
      <w:pPr>
        <w:pStyle w:val="CodeBlock"/>
        <w:keepNext w:val="0"/>
        <w:keepLines/>
        <w:spacing w:before="80" w:after="0"/>
      </w:pPr>
      <w:r>
        <w:t>source /workspace/vjepa/scripts/ac.env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test -x "$AC_PYTHON"</w:t>
      </w:r>
    </w:p>
    <w:p>
      <w:pPr>
        <w:pStyle w:val="CodeBlock"/>
        <w:keepNext w:val="0"/>
        <w:keepLines/>
        <w:spacing w:before="0" w:after="0"/>
      </w:pPr>
      <w:r>
        <w:t>test -s "$AC_CHECKPOINT"</w:t>
      </w:r>
    </w:p>
    <w:p>
      <w:pPr>
        <w:pStyle w:val="CodeBlock"/>
        <w:keepNext w:val="0"/>
        <w:keepLines/>
        <w:spacing w:before="0" w:after="0"/>
      </w:pPr>
      <w:r>
        <w:t>test -f "$AC_TRAJECTORY"</w:t>
      </w:r>
    </w:p>
    <w:p>
      <w:pPr>
        <w:pStyle w:val="CodeBlock"/>
        <w:keepNext w:val="0"/>
        <w:keepLines/>
        <w:spacing w:before="0" w:after="0"/>
      </w:pPr>
      <w:r>
        <w:t>test -f /workspace/vjepa/scripts/smoke_ac.py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export AC_OUT="/workspace/vjepa/outputs/ac_predict_$(date -u +%Y%m%dT%H%M%SZ)"</w:t>
      </w:r>
    </w:p>
    <w:p>
      <w:pPr>
        <w:pStyle w:val="CodeBlock"/>
        <w:keepNext w:val="0"/>
        <w:keepLines/>
        <w:spacing w:before="0" w:after="0"/>
      </w:pPr>
      <w:r>
        <w:t>mkdir -p "$AC_OUT"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set -o pipefail</w:t>
      </w:r>
    </w:p>
    <w:p>
      <w:pPr>
        <w:pStyle w:val="CodeBlock"/>
        <w:keepNext/>
        <w:keepLines/>
        <w:spacing w:before="0" w:after="0"/>
      </w:pPr>
      <w:r>
        <w:t>CUDA_VISIBLE_DEVICES=0 "$AC_PYTHON" /workspace/vjepa/scripts/smoke_ac.py \</w:t>
      </w:r>
    </w:p>
    <w:p>
      <w:pPr>
        <w:pStyle w:val="CodeBlock"/>
        <w:keepNext/>
        <w:keepLines/>
        <w:spacing w:before="0" w:after="0"/>
      </w:pPr>
      <w:r>
        <w:t xml:space="preserve">  --repo "$AC_REPO" \</w:t>
      </w:r>
    </w:p>
    <w:p>
      <w:pPr>
        <w:pStyle w:val="CodeBlock"/>
        <w:keepNext/>
        <w:keepLines/>
        <w:spacing w:before="0" w:after="0"/>
      </w:pPr>
      <w:r>
        <w:t xml:space="preserve">  --checkpoint "$AC_CHECKPOINT" \</w:t>
      </w:r>
    </w:p>
    <w:p>
      <w:pPr>
        <w:pStyle w:val="CodeBlock"/>
        <w:keepNext/>
        <w:keepLines/>
        <w:spacing w:before="0" w:after="0"/>
      </w:pPr>
      <w:r>
        <w:t xml:space="preserve">  --trajectory "$AC_TRAJECTORY" \</w:t>
      </w:r>
    </w:p>
    <w:p>
      <w:pPr>
        <w:pStyle w:val="CodeBlock"/>
        <w:keepNext/>
        <w:keepLines/>
        <w:spacing w:before="0" w:after="0"/>
      </w:pPr>
      <w:r>
        <w:t xml:space="preserve">  --device cuda:0 --precision fp32 \</w:t>
      </w:r>
    </w:p>
    <w:p>
      <w:pPr>
        <w:pStyle w:val="CodeBlock"/>
        <w:keepNext/>
        <w:keepLines/>
        <w:spacing w:before="0" w:after="0"/>
      </w:pPr>
      <w:r>
        <w:t xml:space="preserve">  --mode predict --seed 7 \</w:t>
      </w:r>
    </w:p>
    <w:p>
      <w:pPr>
        <w:pStyle w:val="CodeBlock"/>
        <w:keepNext/>
        <w:keepLines/>
        <w:spacing w:before="0" w:after="0"/>
      </w:pPr>
      <w:r>
        <w:t xml:space="preserve">  --output-dir "$AC_OUT" \</w:t>
      </w:r>
    </w:p>
    <w:p>
      <w:pPr>
        <w:pStyle w:val="CodeBlock"/>
        <w:keepNext w:val="0"/>
        <w:keepLines/>
        <w:spacing w:before="0" w:after="0"/>
      </w:pPr>
      <w:r>
        <w:t xml:space="preserve">  2&gt;&amp;1 | tee "$AC_OUT.log"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cat "$AC_OUT/result.json"</w:t>
      </w:r>
    </w:p>
    <w:p>
      <w:r>
        <w:t xml:space="preserve">日志写到与结果目录同级的 </w:t>
      </w:r>
      <w:r>
        <w:rPr>
          <w:rFonts w:ascii="DejaVu Sans Mono" w:hAnsi="DejaVu Sans Mono" w:eastAsia="Microsoft YaHei"/>
          <w:sz w:val="18"/>
        </w:rPr>
        <w:t>.log</w:t>
      </w:r>
      <w:r>
        <w:t xml:space="preserve"> 文件，因此脚本启动时结果目录仍为空。</w:t>
      </w:r>
      <w:r>
        <w:rPr>
          <w:rFonts w:ascii="DejaVu Sans Mono" w:hAnsi="DejaVu Sans Mono" w:eastAsia="Microsoft YaHei"/>
          <w:sz w:val="18"/>
        </w:rPr>
        <w:t>set -o pipefail</w:t>
      </w:r>
      <w:r>
        <w:t xml:space="preserve"> 保证模型失败时，不会被末尾 </w:t>
      </w:r>
      <w:r>
        <w:rPr>
          <w:rFonts w:ascii="DejaVu Sans Mono" w:hAnsi="DejaVu Sans Mono" w:eastAsia="Microsoft YaHei"/>
          <w:sz w:val="18"/>
        </w:rPr>
        <w:t>tee</w:t>
      </w:r>
      <w:r>
        <w:t xml:space="preserve"> 的成功状态掩盖。</w:t>
      </w:r>
    </w:p>
    <w:p>
      <w:r>
        <w:t>脚本读取示例轨迹第 0 和第 1 帧，根据这两个时刻的状态差计算动作，将当前图像表征和动作送入 AC predictor，再与下一帧真实图像表征计算 L1 误差。它不会连接仿真或控制真机。</w:t>
      </w:r>
    </w:p>
    <w:p>
      <w:r>
        <w:t>验收时应看到：</w:t>
      </w:r>
    </w:p>
    <w:p>
      <w:pPr>
        <w:pStyle w:val="ListBullet"/>
      </w:pPr>
      <w:r>
        <w:t xml:space="preserve">末尾输出 </w:t>
      </w:r>
      <w:r>
        <w:rPr>
          <w:rFonts w:ascii="DejaVu Sans Mono" w:hAnsi="DejaVu Sans Mono" w:eastAsia="Microsoft YaHei"/>
          <w:sz w:val="18"/>
        </w:rPr>
        <w:t>AC smoke passed</w:t>
      </w:r>
      <w:r>
        <w:t xml:space="preserve">，并生成 </w:t>
      </w:r>
      <w:r>
        <w:rPr>
          <w:rFonts w:ascii="DejaVu Sans Mono" w:hAnsi="DejaVu Sans Mono" w:eastAsia="Microsoft YaHei"/>
          <w:sz w:val="18"/>
        </w:rPr>
        <w:t>result.json</w:t>
      </w:r>
      <w:r>
        <w:t>。</w:t>
      </w:r>
    </w:p>
    <w:p>
      <w:pPr>
        <w:pStyle w:val="ListBullet"/>
      </w:pPr>
      <w:r>
        <w:rPr>
          <w:rFonts w:ascii="DejaVu Sans Mono" w:hAnsi="DejaVu Sans Mono" w:eastAsia="Microsoft YaHei"/>
          <w:sz w:val="18"/>
        </w:rPr>
        <w:t>smoke_passed</w:t>
      </w:r>
      <w:r>
        <w:t xml:space="preserve"> 为 </w:t>
      </w:r>
      <w:r>
        <w:rPr>
          <w:rFonts w:ascii="DejaVu Sans Mono" w:hAnsi="DejaVu Sans Mono" w:eastAsia="Microsoft YaHei"/>
          <w:sz w:val="18"/>
        </w:rPr>
        <w:t>true</w:t>
      </w:r>
      <w:r>
        <w:t>。</w:t>
      </w:r>
    </w:p>
    <w:p>
      <w:pPr>
        <w:pStyle w:val="ListBullet"/>
      </w:pPr>
      <w:r>
        <w:t xml:space="preserve">当前和预测表征形状应为 </w:t>
      </w:r>
      <w:r>
        <w:rPr>
          <w:rFonts w:ascii="DejaVu Sans Mono" w:hAnsi="DejaVu Sans Mono" w:eastAsia="Microsoft YaHei"/>
          <w:sz w:val="18"/>
        </w:rPr>
        <w:t>[1, 256, 1408]</w:t>
      </w:r>
      <w:r>
        <w:t>，预测结果均为有限数值。</w:t>
      </w:r>
    </w:p>
    <w:p>
      <w:pPr>
        <w:pStyle w:val="ListBullet"/>
      </w:pPr>
      <w:r>
        <w:rPr>
          <w:rFonts w:ascii="DejaVu Sans Mono" w:hAnsi="DejaVu Sans Mono" w:eastAsia="Microsoft YaHei"/>
          <w:sz w:val="18"/>
        </w:rPr>
        <w:t>one_step_jepa_l1</w:t>
      </w:r>
      <w:r>
        <w:t xml:space="preserve"> 是这次预测的表征误差。这里只用于检查计算链路；没有把任意误差阈值当作任务成功标准。</w:t>
      </w:r>
    </w:p>
    <w:p>
      <w:pPr>
        <w:pStyle w:val="Heading2"/>
      </w:pPr>
      <w:r>
        <w:t>第八步 在同一环境运行 CEM 规划</w:t>
      </w:r>
    </w:p>
    <w:p>
      <w:pPr>
        <w:pStyle w:val="CodeBlock"/>
        <w:keepNext/>
        <w:keepLines/>
        <w:spacing w:before="80" w:after="0"/>
      </w:pPr>
      <w:r>
        <w:t>source /workspace/vjepa/scripts/ac.env</w:t>
      </w:r>
    </w:p>
    <w:p>
      <w:pPr>
        <w:pStyle w:val="CodeBlock"/>
        <w:keepNext/>
        <w:keepLines/>
        <w:spacing w:before="0" w:after="0"/>
      </w:pPr>
      <w:r>
        <w:t>export AC_OUT="/workspace/vjepa/outputs/ac_plan_$(date -u +%Y%m%dT%H%M%SZ)"</w:t>
      </w:r>
    </w:p>
    <w:p>
      <w:pPr>
        <w:pStyle w:val="CodeBlock"/>
        <w:keepNext/>
        <w:keepLines/>
        <w:spacing w:before="0" w:after="0"/>
      </w:pPr>
      <w:r>
        <w:t>mkdir -p "$AC_OUT"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set -o pipefail</w:t>
      </w:r>
    </w:p>
    <w:p>
      <w:pPr>
        <w:pStyle w:val="CodeBlock"/>
        <w:keepNext/>
        <w:keepLines/>
        <w:spacing w:before="0" w:after="0"/>
      </w:pPr>
      <w:r>
        <w:t>CUDA_VISIBLE_DEVICES=0 "$AC_PYTHON" /workspace/vjepa/scripts/smoke_ac.py \</w:t>
      </w:r>
    </w:p>
    <w:p>
      <w:pPr>
        <w:pStyle w:val="CodeBlock"/>
        <w:keepNext/>
        <w:keepLines/>
        <w:spacing w:before="0" w:after="0"/>
      </w:pPr>
      <w:r>
        <w:t xml:space="preserve">  --repo "$AC_REPO" --checkpoint "$AC_CHECKPOINT" \</w:t>
      </w:r>
    </w:p>
    <w:p>
      <w:pPr>
        <w:pStyle w:val="CodeBlock"/>
        <w:keepNext/>
        <w:keepLines/>
        <w:spacing w:before="0" w:after="0"/>
      </w:pPr>
      <w:r>
        <w:t xml:space="preserve">  --trajectory "$AC_TRAJECTORY" \</w:t>
      </w:r>
    </w:p>
    <w:p>
      <w:pPr>
        <w:pStyle w:val="CodeBlock"/>
        <w:keepNext/>
        <w:keepLines/>
        <w:spacing w:before="0" w:after="0"/>
      </w:pPr>
      <w:r>
        <w:t xml:space="preserve">  --device cuda:0 --precision fp32 \</w:t>
      </w:r>
    </w:p>
    <w:p>
      <w:pPr>
        <w:pStyle w:val="CodeBlock"/>
        <w:keepNext/>
        <w:keepLines/>
        <w:spacing w:before="0" w:after="0"/>
      </w:pPr>
      <w:r>
        <w:t xml:space="preserve">  --mode plan --samples 25 --topk 10 --cem-steps 2 \</w:t>
      </w:r>
    </w:p>
    <w:p>
      <w:pPr>
        <w:pStyle w:val="CodeBlock"/>
        <w:keepNext/>
        <w:keepLines/>
        <w:spacing w:before="0" w:after="0"/>
      </w:pPr>
      <w:r>
        <w:t xml:space="preserve">  --rollout 2 --maxnorm 0.075 --seed 7 \</w:t>
      </w:r>
    </w:p>
    <w:p>
      <w:pPr>
        <w:pStyle w:val="CodeBlock"/>
        <w:keepNext/>
        <w:keepLines/>
        <w:spacing w:before="0" w:after="0"/>
      </w:pPr>
      <w:r>
        <w:t xml:space="preserve">  --output-dir "$AC_OUT" \</w:t>
      </w:r>
    </w:p>
    <w:p>
      <w:pPr>
        <w:pStyle w:val="CodeBlock"/>
        <w:keepNext w:val="0"/>
        <w:keepLines/>
        <w:spacing w:before="0" w:after="120"/>
      </w:pPr>
      <w:r>
        <w:t xml:space="preserve">  2&gt;&amp;1 | tee "$AC_OUT.log"</w:t>
      </w:r>
    </w:p>
    <w:p>
      <w:r>
        <w:rPr>
          <w:rFonts w:ascii="DejaVu Sans Mono" w:hAnsi="DejaVu Sans Mono" w:eastAsia="Microsoft YaHei"/>
          <w:sz w:val="18"/>
        </w:rPr>
        <w:t>plan</w:t>
      </w:r>
      <w:r>
        <w:t xml:space="preserve"> 会先做相同的预测检查，再把第二帧作为目标运行 CEM。</w:t>
      </w:r>
      <w:r>
        <w:rPr>
          <w:rFonts w:ascii="DejaVu Sans Mono" w:hAnsi="DejaVu Sans Mono" w:eastAsia="Microsoft YaHei"/>
          <w:sz w:val="18"/>
        </w:rPr>
        <w:t>result.json</w:t>
      </w:r>
      <w:r>
        <w:t xml:space="preserve"> 的 </w:t>
      </w:r>
      <w:r>
        <w:rPr>
          <w:rFonts w:ascii="DejaVu Sans Mono" w:hAnsi="DejaVu Sans Mono" w:eastAsia="Microsoft YaHei"/>
          <w:sz w:val="18"/>
        </w:rPr>
        <w:t>planned_actions</w:t>
      </w:r>
      <w:r>
        <w:t xml:space="preserve"> 应为 2 行、每行 7 个数。该结果是模型规划输出，没有在真实环境中执行；它不能作为机器人任务成功率。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944"/>
        <w:gridCol w:w="3960"/>
        <w:gridCol w:w="4176"/>
      </w:tblGrid>
      <w:tr>
        <w:trPr>
          <w:cantSplit/>
          <w:tblHeader/>
        </w:trPr>
        <w:tc>
          <w:tcPr>
            <w:tcW w:type="dxa" w:w="194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960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默认值或示例</w:t>
            </w:r>
          </w:p>
        </w:tc>
        <w:tc>
          <w:tcPr>
            <w:tcW w:type="dxa" w:w="417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--repo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 仓库绝对路径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指定本地源码；脚本核对固定提交号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--checkpoint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 权重绝对路径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本地读取 </w:t>
            </w:r>
            <w:r>
              <w:rPr>
                <w:rFonts w:ascii="DejaVu Sans Mono" w:hAnsi="DejaVu Sans Mono" w:eastAsia="Microsoft YaHei"/>
                <w:sz w:val="18"/>
              </w:rPr>
              <w:t>encoder</w:t>
            </w:r>
            <w:r>
              <w:rPr>
                <w:sz w:val="18"/>
              </w:rPr>
              <w:t xml:space="preserve"> 和 </w:t>
            </w:r>
            <w:r>
              <w:rPr>
                <w:rFonts w:ascii="DejaVu Sans Mono" w:hAnsi="DejaVu Sans Mono" w:eastAsia="Microsoft YaHei"/>
                <w:sz w:val="18"/>
              </w:rPr>
              <w:t>predictor</w:t>
            </w:r>
            <w:r>
              <w:rPr>
                <w:sz w:val="18"/>
              </w:rPr>
              <w:t>，不触发 Hub 下载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--trajectory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仓库自带 </w:t>
            </w:r>
            <w:r>
              <w:rPr>
                <w:rFonts w:ascii="DejaVu Sans Mono" w:hAnsi="DejaVu Sans Mono" w:eastAsia="Microsoft YaHei"/>
                <w:sz w:val="18"/>
              </w:rPr>
              <w:t>.npz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使用 </w:t>
            </w:r>
            <w:r>
              <w:rPr>
                <w:rFonts w:ascii="DejaVu Sans Mono" w:hAnsi="DejaVu Sans Mono" w:eastAsia="Microsoft YaHei"/>
                <w:sz w:val="18"/>
              </w:rPr>
              <w:t>observations</w:t>
            </w:r>
            <w:r>
              <w:rPr>
                <w:sz w:val="18"/>
              </w:rPr>
              <w:t xml:space="preserve"> 和 </w:t>
            </w:r>
            <w:r>
              <w:rPr>
                <w:rFonts w:ascii="DejaVu Sans Mono" w:hAnsi="DejaVu Sans Mono" w:eastAsia="Microsoft YaHei"/>
                <w:sz w:val="18"/>
              </w:rPr>
              <w:t>states</w:t>
            </w:r>
            <w:r>
              <w:rPr>
                <w:sz w:val="18"/>
              </w:rPr>
              <w:t xml:space="preserve"> 字段，取第一段轨迹前两帧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--output-dir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每次新建目录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保存 </w:t>
            </w:r>
            <w:r>
              <w:rPr>
                <w:rFonts w:ascii="DejaVu Sans Mono" w:hAnsi="DejaVu Sans Mono" w:eastAsia="Microsoft YaHei"/>
                <w:sz w:val="18"/>
              </w:rPr>
              <w:t>result.json</w:t>
            </w:r>
            <w:r>
              <w:rPr>
                <w:sz w:val="18"/>
              </w:rPr>
              <w:t>，拒绝使用已有内容的目录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--device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cuda:0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使用进程内编号为 0 的 CUDA 设备；</w:t>
            </w:r>
            <w:r>
              <w:rPr>
                <w:rFonts w:ascii="DejaVu Sans Mono" w:hAnsi="DejaVu Sans Mono" w:eastAsia="Microsoft YaHei"/>
                <w:sz w:val="18"/>
              </w:rPr>
              <w:t>cpu</w:t>
            </w:r>
            <w:r>
              <w:rPr>
                <w:sz w:val="18"/>
              </w:rPr>
              <w:t xml:space="preserve"> 为 CPU 运行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CUDA_VISIBLE_DEVICES=0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物理 GPU 0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限制本进程可见设备；例如改成 </w:t>
            </w:r>
            <w:r>
              <w:rPr>
                <w:rFonts w:ascii="DejaVu Sans Mono" w:hAnsi="DejaVu Sans Mono" w:eastAsia="Microsoft YaHei"/>
                <w:sz w:val="18"/>
              </w:rPr>
              <w:t>2</w:t>
            </w:r>
            <w:r>
              <w:rPr>
                <w:sz w:val="18"/>
              </w:rPr>
              <w:t xml:space="preserve"> 后，脚本内仍写 </w:t>
            </w:r>
            <w:r>
              <w:rPr>
                <w:rFonts w:ascii="DejaVu Sans Mono" w:hAnsi="DejaVu Sans Mono" w:eastAsia="Microsoft YaHei"/>
                <w:sz w:val="18"/>
              </w:rPr>
              <w:t>cuda:0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--precision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fp32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使用 FP32；支持 BF16 的 NVIDIA GPU 可改成 </w:t>
            </w:r>
            <w:r>
              <w:rPr>
                <w:rFonts w:ascii="DejaVu Sans Mono" w:hAnsi="DejaVu Sans Mono" w:eastAsia="Microsoft YaHei"/>
                <w:sz w:val="18"/>
              </w:rPr>
              <w:t>bf16</w:t>
            </w:r>
            <w:r>
              <w:rPr>
                <w:sz w:val="18"/>
              </w:rPr>
              <w:t xml:space="preserve"> 开启计算自动混合精度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--mode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predict</w:t>
            </w:r>
            <w:r>
              <w:rPr>
                <w:sz w:val="18"/>
              </w:rPr>
              <w:t xml:space="preserve"> 或 </w:t>
            </w:r>
            <w:r>
              <w:rPr>
                <w:rFonts w:ascii="DejaVu Sans Mono" w:hAnsi="DejaVu Sans Mono" w:eastAsia="Microsoft YaHei"/>
                <w:sz w:val="18"/>
              </w:rPr>
              <w:t>plan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分别执行一次预测，或预测检查加 CEM 搜索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--samples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每次 CEM 更新采样多少条候选动作轨迹；越大越耗显存和计算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--topk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 xml:space="preserve">保留误差最小的候选轨迹，用来更新采样分布；要求 </w:t>
            </w:r>
            <w:r>
              <w:rPr>
                <w:rFonts w:ascii="DejaVu Sans Mono" w:hAnsi="DejaVu Sans Mono" w:eastAsia="Microsoft YaHei"/>
                <w:sz w:val="18"/>
              </w:rPr>
              <w:t>2 &lt;= topk &lt;= samples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--cem-steps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更新候选动作分布的轮数；增加后耗时增加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--rollout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每条候选轨迹向前预测的动作步数；本脚本限制最多 32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--maxnorm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0.075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按官方 CEM 实现限制每个平移轴的动作分量在正负此值内；不是三维向量范数约束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--seed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设置 NumPy 与 Torch 随机种子；不同设备或精度仍可能有数值差异</w:t>
            </w:r>
          </w:p>
        </w:tc>
      </w:tr>
    </w:tbl>
    <w:p>
      <w:pPr>
        <w:spacing w:after="20"/>
      </w:pPr>
    </w:p>
    <w:p>
      <w:r>
        <w:rPr>
          <w:rFonts w:ascii="DejaVu Sans Mono" w:hAnsi="DejaVu Sans Mono" w:eastAsia="Microsoft YaHei"/>
          <w:sz w:val="18"/>
        </w:rPr>
        <w:t>samples</w:t>
      </w:r>
      <w:r>
        <w:t>、</w:t>
      </w:r>
      <w:r>
        <w:rPr>
          <w:rFonts w:ascii="DejaVu Sans Mono" w:hAnsi="DejaVu Sans Mono" w:eastAsia="Microsoft YaHei"/>
          <w:sz w:val="18"/>
        </w:rPr>
        <w:t>topk</w:t>
      </w:r>
      <w:r>
        <w:t>、</w:t>
      </w:r>
      <w:r>
        <w:rPr>
          <w:rFonts w:ascii="DejaVu Sans Mono" w:hAnsi="DejaVu Sans Mono" w:eastAsia="Microsoft YaHei"/>
          <w:sz w:val="18"/>
        </w:rPr>
        <w:t>cem-steps</w:t>
      </w:r>
      <w:r>
        <w:t>、</w:t>
      </w:r>
      <w:r>
        <w:rPr>
          <w:rFonts w:ascii="DejaVu Sans Mono" w:hAnsi="DejaVu Sans Mono" w:eastAsia="Microsoft YaHei"/>
          <w:sz w:val="18"/>
        </w:rPr>
        <w:t>rollout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maxnorm</w:t>
      </w:r>
      <w:r>
        <w:t xml:space="preserve"> 只影响 </w:t>
      </w:r>
      <w:r>
        <w:rPr>
          <w:rFonts w:ascii="DejaVu Sans Mono" w:hAnsi="DejaVu Sans Mono" w:eastAsia="Microsoft YaHei"/>
          <w:sz w:val="18"/>
        </w:rPr>
        <w:t>plan</w:t>
      </w:r>
      <w:r>
        <w:t xml:space="preserve"> 模式的 CEM；</w:t>
      </w:r>
      <w:r>
        <w:rPr>
          <w:rFonts w:ascii="DejaVu Sans Mono" w:hAnsi="DejaVu Sans Mono" w:eastAsia="Microsoft YaHei"/>
          <w:sz w:val="18"/>
        </w:rPr>
        <w:t>predict</w:t>
      </w:r>
      <w:r>
        <w:t xml:space="preserve"> 模式仍会检查它们的取值是否合法。前三维动作为平移增量，中间三维为旋转增量，最后一维为夹爪增量；官方这个 CEM 示例把旋转增量固定为零。不要直接把它当作 LIBERO 控制接口。</w:t>
      </w:r>
    </w:p>
    <w:p>
      <w:pPr>
        <w:pStyle w:val="Heading1"/>
      </w:pPr>
      <w:r>
        <w:t>4 AC 已有环境启动</w:t>
      </w:r>
    </w:p>
    <w:p>
      <w:r>
        <w:t>已经安装好环境、保存权重和配套脚本后，每次只需载入变量并运行。无需重新创建环境、下载权重，也无需启动 Policy 服务。</w:t>
      </w:r>
    </w:p>
    <w:p>
      <w:pPr>
        <w:pStyle w:val="Heading2"/>
      </w:pPr>
      <w:r>
        <w:t>日常做一次 AC 预测</w:t>
      </w:r>
    </w:p>
    <w:p>
      <w:pPr>
        <w:pStyle w:val="CodeBlock"/>
        <w:keepNext/>
        <w:keepLines/>
        <w:spacing w:before="80" w:after="0"/>
      </w:pPr>
      <w:r>
        <w:t>source /workspace/vjepa/scripts/ac.env</w:t>
      </w:r>
    </w:p>
    <w:p>
      <w:pPr>
        <w:pStyle w:val="CodeBlock"/>
        <w:keepNext/>
        <w:keepLines/>
        <w:spacing w:before="0" w:after="0"/>
      </w:pPr>
      <w:r>
        <w:t>export AC_OUT="/workspace/vjepa/outputs/ac_predict_$(date -u +%Y%m%dT%H%M%SZ)"</w:t>
      </w:r>
    </w:p>
    <w:p>
      <w:pPr>
        <w:pStyle w:val="CodeBlock"/>
        <w:keepNext/>
        <w:keepLines/>
        <w:spacing w:before="0" w:after="0"/>
      </w:pPr>
      <w:r>
        <w:t>mkdir -p "$AC_OUT"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set -o pipefail</w:t>
      </w:r>
    </w:p>
    <w:p>
      <w:pPr>
        <w:pStyle w:val="CodeBlock"/>
        <w:keepNext/>
        <w:keepLines/>
        <w:spacing w:before="0" w:after="0"/>
      </w:pPr>
      <w:r>
        <w:t>CUDA_VISIBLE_DEVICES=0 "$AC_PYTHON" /workspace/vjepa/scripts/smoke_ac.py \</w:t>
      </w:r>
    </w:p>
    <w:p>
      <w:pPr>
        <w:pStyle w:val="CodeBlock"/>
        <w:keepNext/>
        <w:keepLines/>
        <w:spacing w:before="0" w:after="0"/>
      </w:pPr>
      <w:r>
        <w:t xml:space="preserve">  --repo "$AC_REPO" --checkpoint "$AC_CHECKPOINT" \</w:t>
      </w:r>
    </w:p>
    <w:p>
      <w:pPr>
        <w:pStyle w:val="CodeBlock"/>
        <w:keepNext/>
        <w:keepLines/>
        <w:spacing w:before="0" w:after="0"/>
      </w:pPr>
      <w:r>
        <w:t xml:space="preserve">  --device cuda:0 --precision fp32 --mode predict \</w:t>
      </w:r>
    </w:p>
    <w:p>
      <w:pPr>
        <w:pStyle w:val="CodeBlock"/>
        <w:keepNext/>
        <w:keepLines/>
        <w:spacing w:before="0" w:after="0"/>
      </w:pPr>
      <w:r>
        <w:t xml:space="preserve">  --output-dir "$AC_OUT" \</w:t>
      </w:r>
    </w:p>
    <w:p>
      <w:pPr>
        <w:pStyle w:val="CodeBlock"/>
        <w:keepNext w:val="0"/>
        <w:keepLines/>
        <w:spacing w:before="0" w:after="120"/>
      </w:pPr>
      <w:r>
        <w:t xml:space="preserve">  2&gt;&amp;1 | tee "$AC_OUT.log"</w:t>
      </w:r>
    </w:p>
    <w:p>
      <w:r>
        <w:t xml:space="preserve">这里省略 </w:t>
      </w:r>
      <w:r>
        <w:rPr>
          <w:rFonts w:ascii="DejaVu Sans Mono" w:hAnsi="DejaVu Sans Mono" w:eastAsia="Microsoft YaHei"/>
          <w:sz w:val="18"/>
        </w:rPr>
        <w:t>--trajectory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--seed</w:t>
      </w:r>
      <w:r>
        <w:t xml:space="preserve"> 时，分别使用 AC 仓库自带轨迹和默认种子 7。显式使用 </w:t>
      </w:r>
      <w:r>
        <w:rPr>
          <w:rFonts w:ascii="DejaVu Sans Mono" w:hAnsi="DejaVu Sans Mono" w:eastAsia="Microsoft YaHei"/>
          <w:sz w:val="18"/>
        </w:rPr>
        <w:t>AC_PYTHON</w:t>
      </w:r>
      <w:r>
        <w:t xml:space="preserve"> 已确定解释器，不要求先执行 </w:t>
      </w:r>
      <w:r>
        <w:rPr>
          <w:rFonts w:ascii="DejaVu Sans Mono" w:hAnsi="DejaVu Sans Mono" w:eastAsia="Microsoft YaHei"/>
          <w:sz w:val="18"/>
        </w:rPr>
        <w:t>conda activate</w:t>
      </w:r>
      <w:r>
        <w:t xml:space="preserve">；需要在终端交互使用 </w:t>
      </w:r>
      <w:r>
        <w:rPr>
          <w:rFonts w:ascii="DejaVu Sans Mono" w:hAnsi="DejaVu Sans Mono" w:eastAsia="Microsoft YaHei"/>
          <w:sz w:val="18"/>
        </w:rPr>
        <w:t>python</w:t>
      </w:r>
      <w:r>
        <w:t xml:space="preserve"> 时，再执行 </w:t>
      </w:r>
      <w:r>
        <w:rPr>
          <w:rFonts w:ascii="DejaVu Sans Mono" w:hAnsi="DejaVu Sans Mono" w:eastAsia="Microsoft YaHei"/>
          <w:sz w:val="18"/>
        </w:rPr>
        <w:t>conda activate /workspace/vjepa/envs/ac</w:t>
      </w:r>
      <w:r>
        <w:t>。</w:t>
      </w:r>
    </w:p>
    <w:p>
      <w:pPr>
        <w:pStyle w:val="Heading2"/>
      </w:pPr>
      <w:r>
        <w:t>日常运行规划</w:t>
      </w:r>
    </w:p>
    <w:p>
      <w:r>
        <w:t xml:space="preserve">将上一条命令的 </w:t>
      </w:r>
      <w:r>
        <w:rPr>
          <w:rFonts w:ascii="DejaVu Sans Mono" w:hAnsi="DejaVu Sans Mono" w:eastAsia="Microsoft YaHei"/>
          <w:sz w:val="18"/>
        </w:rPr>
        <w:t>--mode predict</w:t>
      </w:r>
      <w:r>
        <w:t xml:space="preserve"> 改为以下参数，并为结果使用新目录：</w:t>
      </w:r>
    </w:p>
    <w:p>
      <w:pPr>
        <w:pStyle w:val="CodeBlock"/>
        <w:keepNext/>
        <w:keepLines/>
        <w:spacing w:before="80" w:after="0"/>
      </w:pPr>
      <w:r>
        <w:t>source /workspace/vjepa/scripts/ac.env</w:t>
      </w:r>
    </w:p>
    <w:p>
      <w:pPr>
        <w:pStyle w:val="CodeBlock"/>
        <w:keepNext/>
        <w:keepLines/>
        <w:spacing w:before="0" w:after="0"/>
      </w:pPr>
      <w:r>
        <w:t>export AC_OUT="/workspace/vjepa/outputs/ac_plan_$(date -u +%Y%m%dT%H%M%SZ)"</w:t>
      </w:r>
    </w:p>
    <w:p>
      <w:pPr>
        <w:pStyle w:val="CodeBlock"/>
        <w:keepNext/>
        <w:keepLines/>
        <w:spacing w:before="0" w:after="0"/>
      </w:pPr>
      <w:r>
        <w:t>mkdir -p "$AC_OUT"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set -o pipefail</w:t>
      </w:r>
    </w:p>
    <w:p>
      <w:pPr>
        <w:pStyle w:val="CodeBlock"/>
        <w:keepNext/>
        <w:keepLines/>
        <w:spacing w:before="0" w:after="0"/>
      </w:pPr>
      <w:r>
        <w:t>CUDA_VISIBLE_DEVICES=0 "$AC_PYTHON" /workspace/vjepa/scripts/smoke_ac.py \</w:t>
      </w:r>
    </w:p>
    <w:p>
      <w:pPr>
        <w:pStyle w:val="CodeBlock"/>
        <w:keepNext/>
        <w:keepLines/>
        <w:spacing w:before="0" w:after="0"/>
      </w:pPr>
      <w:r>
        <w:t xml:space="preserve">  --repo "$AC_REPO" --checkpoint "$AC_CHECKPOINT" \</w:t>
      </w:r>
    </w:p>
    <w:p>
      <w:pPr>
        <w:pStyle w:val="CodeBlock"/>
        <w:keepNext/>
        <w:keepLines/>
        <w:spacing w:before="0" w:after="0"/>
      </w:pPr>
      <w:r>
        <w:t xml:space="preserve">  --device cuda:0 --precision fp32 --mode plan \</w:t>
      </w:r>
    </w:p>
    <w:p>
      <w:pPr>
        <w:pStyle w:val="CodeBlock"/>
        <w:keepNext/>
        <w:keepLines/>
        <w:spacing w:before="0" w:after="0"/>
      </w:pPr>
      <w:r>
        <w:t xml:space="preserve">  --samples 25 --topk 10 --cem-steps 2 --rollout 2 --maxnorm 0.075 \</w:t>
      </w:r>
    </w:p>
    <w:p>
      <w:pPr>
        <w:pStyle w:val="CodeBlock"/>
        <w:keepNext/>
        <w:keepLines/>
        <w:spacing w:before="0" w:after="0"/>
      </w:pPr>
      <w:r>
        <w:t xml:space="preserve">  --output-dir "$AC_OUT" \</w:t>
      </w:r>
    </w:p>
    <w:p>
      <w:pPr>
        <w:pStyle w:val="CodeBlock"/>
        <w:keepNext w:val="0"/>
        <w:keepLines/>
        <w:spacing w:before="0" w:after="120"/>
      </w:pPr>
      <w:r>
        <w:t xml:space="preserve">  2&gt;&amp;1 | tee "$AC_OUT.log"</w:t>
      </w:r>
    </w:p>
    <w:p>
      <w:r>
        <w:t xml:space="preserve">停止运行按 </w:t>
      </w:r>
      <w:r>
        <w:rPr>
          <w:rFonts w:ascii="DejaVu Sans Mono" w:hAnsi="DejaVu Sans Mono" w:eastAsia="Microsoft YaHei"/>
          <w:sz w:val="18"/>
        </w:rPr>
        <w:t>Ctrl+C</w:t>
      </w:r>
      <w:r>
        <w:t xml:space="preserve">。每次完成后保留 </w:t>
      </w:r>
      <w:r>
        <w:rPr>
          <w:rFonts w:ascii="DejaVu Sans Mono" w:hAnsi="DejaVu Sans Mono" w:eastAsia="Microsoft YaHei"/>
          <w:sz w:val="18"/>
        </w:rPr>
        <w:t>result.json</w:t>
      </w:r>
      <w:r>
        <w:t xml:space="preserve"> 与同名日志；重跑时使用新输出目录。</w:t>
      </w:r>
    </w:p>
    <w:p>
      <w:pPr>
        <w:pStyle w:val="Heading2"/>
      </w:pPr>
      <w:r>
        <w:t>只在环境发生变化时重新检查</w:t>
      </w:r>
    </w:p>
    <w:p>
      <w:pPr>
        <w:pStyle w:val="CodeBlock"/>
        <w:keepNext/>
        <w:keepLines/>
        <w:spacing w:before="80" w:after="0"/>
      </w:pPr>
      <w:r>
        <w:t>source /workspace/vjepa/miniforge3/etc/profile.d/conda.sh</w:t>
      </w:r>
    </w:p>
    <w:p>
      <w:pPr>
        <w:pStyle w:val="CodeBlock"/>
        <w:keepNext/>
        <w:keepLines/>
        <w:spacing w:before="0" w:after="0"/>
      </w:pPr>
      <w:r>
        <w:t>source /workspace/vjepa/scripts/ac.env</w:t>
      </w:r>
    </w:p>
    <w:p>
      <w:pPr>
        <w:pStyle w:val="CodeBlock"/>
        <w:keepNext/>
        <w:keepLines/>
        <w:spacing w:before="0" w:after="0"/>
      </w:pPr>
      <w:r>
        <w:t>"$AC_PYTHON" -m pip check</w:t>
      </w:r>
    </w:p>
    <w:p>
      <w:pPr>
        <w:pStyle w:val="CodeBlock"/>
        <w:keepNext/>
        <w:keepLines/>
        <w:spacing w:before="0" w:after="0"/>
      </w:pPr>
      <w:r>
        <w:t>sha256sum -c "${AC_CHECKPOINT}.sha256"</w:t>
      </w:r>
    </w:p>
    <w:p>
      <w:pPr>
        <w:pStyle w:val="CodeBlock"/>
        <w:keepNext/>
        <w:keepLines/>
        <w:spacing w:before="0" w:after="0"/>
      </w:pPr>
      <w:r>
        <w:t>git -C "$AC_REPO" rev-parse HEAD</w:t>
      </w:r>
    </w:p>
    <w:p>
      <w:pPr>
        <w:pStyle w:val="CodeBlock"/>
        <w:keepNext/>
        <w:keepLines/>
        <w:spacing w:before="0" w:after="0"/>
      </w:pPr>
      <w:r>
        <w:t>"$AC_PYTHON" -m pip freeze &gt; /workspace/vjepa/config/ac-pip-freeze.txt</w:t>
      </w:r>
    </w:p>
    <w:p>
      <w:pPr>
        <w:pStyle w:val="CodeBlock"/>
        <w:keepNext/>
        <w:keepLines/>
        <w:spacing w:before="0" w:after="0"/>
      </w:pPr>
      <w:r>
        <w:t>conda list --prefix /workspace/vjepa/envs/ac --explicit \</w:t>
      </w:r>
    </w:p>
    <w:p>
      <w:pPr>
        <w:pStyle w:val="CodeBlock"/>
        <w:keepNext w:val="0"/>
        <w:keepLines/>
        <w:spacing w:before="0" w:after="120"/>
      </w:pPr>
      <w:r>
        <w:t xml:space="preserve">  &gt; /workspace/vjepa/config/ac-conda-explicit.txt</w:t>
      </w:r>
    </w:p>
    <w:p>
      <w:r>
        <w:t>包版本快照应在本机首次跑通后保存，用于今后复原该机器的实际环境。如果已有 AC 环境来自别的源码版本，先记录其版本和本地改动，再与本章方案比较；不要直接在现有工作目录执行回退覆盖。</w:t>
      </w:r>
    </w:p>
    <w:p>
      <w:pPr>
        <w:pStyle w:val="Heading2"/>
      </w:pPr>
      <w:r>
        <w:t>AC 来源与验证范围</w:t>
      </w:r>
    </w:p>
    <w:p>
      <w:r>
        <w:t xml:space="preserve">配置依据为固定提交的 </w:t>
      </w:r>
      <w:hyperlink r:id="rId15">
        <w:r>
          <w:rPr>
            <w:color w:val="245580"/>
          </w:rPr>
          <w:t>README</w:t>
        </w:r>
      </w:hyperlink>
      <w:r>
        <w:t>、</w:t>
      </w:r>
      <w:hyperlink r:id="rId17">
        <w:r>
          <w:rPr>
            <w:color w:val="245580"/>
          </w:rPr>
          <w:t>setup.py</w:t>
        </w:r>
      </w:hyperlink>
      <w:r>
        <w:t>、</w:t>
      </w:r>
      <w:hyperlink r:id="rId16">
        <w:r>
          <w:rPr>
            <w:color w:val="245580"/>
          </w:rPr>
          <w:t>backbones.py</w:t>
        </w:r>
      </w:hyperlink>
      <w:r>
        <w:t>、</w:t>
      </w:r>
      <w:hyperlink r:id="rId18">
        <w:r>
          <w:rPr>
            <w:color w:val="245580"/>
          </w:rPr>
          <w:t>官方能量与规划示例</w:t>
        </w:r>
      </w:hyperlink>
      <w:r>
        <w:t>、</w:t>
      </w:r>
      <w:hyperlink r:id="rId19">
        <w:r>
          <w:rPr>
            <w:color w:val="245580"/>
          </w:rPr>
          <w:t>WorldModel 包装器</w:t>
        </w:r>
      </w:hyperlink>
      <w:r>
        <w:t xml:space="preserve"> 和 </w:t>
      </w:r>
      <w:hyperlink r:id="rId20">
        <w:r>
          <w:rPr>
            <w:color w:val="245580"/>
          </w:rPr>
          <w:t>CEM 实现</w:t>
        </w:r>
      </w:hyperlink>
      <w:r>
        <w:t>。配套脚本完成语法检查；模型权重下载、依赖安装与 GPU 执行需在目标服务器完成。</w:t>
      </w:r>
    </w:p>
    <w:p>
      <w:pPr>
        <w:pStyle w:val="Heading1"/>
      </w:pPr>
      <w:r>
        <w:t>5 Policy 从零配置</w:t>
      </w:r>
    </w:p>
    <w:p>
      <w:r>
        <w:t xml:space="preserve">本节从 </w:t>
      </w:r>
      <w:r>
        <w:rPr>
          <w:rFonts w:ascii="DejaVu Sans Mono" w:hAnsi="DejaVu Sans Mono" w:eastAsia="Microsoft YaHei"/>
          <w:sz w:val="18"/>
        </w:rPr>
        <w:t>/workspace/vjepa</w:t>
      </w:r>
      <w:r>
        <w:t xml:space="preserve"> 已创建、conda 可用、容器能够访问 GPU 开始。新机器依次完成本节；已有可运行环境直接跳到“Policy 已有环境后的日常启动”。</w:t>
      </w:r>
    </w:p>
    <w:p>
      <w:r>
        <w:t>当天已经验证的是：</w:t>
      </w:r>
      <w:r>
        <w:rPr>
          <w:rFonts w:ascii="DejaVu Sans Mono" w:hAnsi="DejaVu Sans Mono" w:eastAsia="Microsoft YaHei"/>
          <w:sz w:val="18"/>
        </w:rPr>
        <w:t>pretrained_predictor/checkpoint_step021360.pt</w:t>
      </w:r>
      <w:r>
        <w:t xml:space="preserve"> 配合兼容服务，在 LIBERO-Plus 的 </w:t>
      </w:r>
      <w:r>
        <w:rPr>
          <w:rFonts w:ascii="DejaVu Sans Mono" w:hAnsi="DejaVu Sans Mono" w:eastAsia="Microsoft YaHei"/>
          <w:sz w:val="18"/>
        </w:rPr>
        <w:t>libero_spatial</w:t>
      </w:r>
      <w:r>
        <w:t xml:space="preserve"> 第0个任务完成1个成功 Episode。新建依赖组合、其他任务和全量成绩需要在目标服务器验收。</w:t>
      </w:r>
    </w:p>
    <w:p>
      <w:pPr>
        <w:pStyle w:val="Heading2"/>
      </w:pPr>
      <w:r>
        <w:t>固定仓库与目录</w:t>
      </w:r>
    </w:p>
    <w:p>
      <w:pPr>
        <w:pStyle w:val="CodeBlock"/>
        <w:keepNext/>
        <w:keepLines/>
        <w:spacing w:before="80" w:after="0"/>
      </w:pPr>
      <w:r>
        <w:t>source /workspace/vjepa/miniforge3/etc/profile.d/conda.sh</w:t>
      </w:r>
    </w:p>
    <w:p>
      <w:pPr>
        <w:pStyle w:val="CodeBlock"/>
        <w:keepNext/>
        <w:keepLines/>
        <w:spacing w:before="0" w:after="0"/>
      </w:pPr>
      <w:r>
        <w:t>source /workspace/vjepa/scripts/common.env</w:t>
      </w:r>
    </w:p>
    <w:p>
      <w:pPr>
        <w:pStyle w:val="CodeBlock"/>
        <w:keepNext/>
        <w:keepLines/>
        <w:spacing w:before="0" w:after="0"/>
      </w:pPr>
      <w:r>
        <w:t>mkdir -p /workspace/vjepa/{repos,envs,checkpoints/policy,cache,scripts,outputs,downloads}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git clone --branch release https://github.com/breez3young/VJEPA-Policy.git \</w:t>
      </w:r>
    </w:p>
    <w:p>
      <w:pPr>
        <w:pStyle w:val="CodeBlock"/>
        <w:keepNext/>
        <w:keepLines/>
        <w:spacing w:before="0" w:after="0"/>
      </w:pPr>
      <w:r>
        <w:t xml:space="preserve">  /workspace/vjepa/repos/VJEPA-Policy</w:t>
      </w:r>
    </w:p>
    <w:p>
      <w:pPr>
        <w:pStyle w:val="CodeBlock"/>
        <w:keepNext/>
        <w:keepLines/>
        <w:spacing w:before="0" w:after="0"/>
      </w:pPr>
      <w:r>
        <w:t>git -C /workspace/vjepa/repos/VJEPA-Policy checkout --detach \</w:t>
      </w:r>
    </w:p>
    <w:p>
      <w:pPr>
        <w:pStyle w:val="CodeBlock"/>
        <w:keepNext/>
        <w:keepLines/>
        <w:spacing w:before="0" w:after="0"/>
      </w:pPr>
      <w:r>
        <w:t xml:space="preserve">  d0e75c44463f85942f3580813fbcfe904cc0cf15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git clone https://github.com/sylvestf/LIBERO-plus.git \</w:t>
      </w:r>
    </w:p>
    <w:p>
      <w:pPr>
        <w:pStyle w:val="CodeBlock"/>
        <w:keepNext/>
        <w:keepLines/>
        <w:spacing w:before="0" w:after="0"/>
      </w:pPr>
      <w:r>
        <w:t xml:space="preserve">  /workspace/vjepa/repos/LIBERO-plus</w:t>
      </w:r>
    </w:p>
    <w:p>
      <w:pPr>
        <w:pStyle w:val="CodeBlock"/>
        <w:keepNext/>
        <w:keepLines/>
        <w:spacing w:before="0" w:after="0"/>
      </w:pPr>
      <w:r>
        <w:t>git -C /workspace/vjepa/repos/LIBERO-plus checkout --detach \</w:t>
      </w:r>
    </w:p>
    <w:p>
      <w:pPr>
        <w:pStyle w:val="CodeBlock"/>
        <w:keepNext w:val="0"/>
        <w:keepLines/>
        <w:spacing w:before="0" w:after="120"/>
      </w:pPr>
      <w:r>
        <w:t xml:space="preserve">  4976dc30028e805ff8094b55501d532c48fec182</w:t>
      </w:r>
    </w:p>
    <w:p>
      <w:r>
        <w:t xml:space="preserve">这组固定版本对应本文的脚本、任务清单和兼容修复。已有仓库应先核对 </w:t>
      </w:r>
      <w:r>
        <w:rPr>
          <w:rFonts w:ascii="DejaVu Sans Mono" w:hAnsi="DejaVu Sans Mono" w:eastAsia="Microsoft YaHei"/>
          <w:sz w:val="18"/>
        </w:rPr>
        <w:t>git rev-parse HEAD</w:t>
      </w:r>
      <w:r>
        <w:t>，保留本地修改，不直接覆盖。</w:t>
      </w:r>
    </w:p>
    <w:p>
      <w:pPr>
        <w:pStyle w:val="Heading2"/>
      </w:pPr>
      <w:r>
        <w:t>创建 policy 推理环境</w:t>
      </w:r>
    </w:p>
    <w:p>
      <w:r>
        <w:t>Policy 与 Plus 仿真使用两个 Python 环境。Policy 包要求 Python 3.10 及以上；本教程用3.10统一重建。下面的 CUDA12.4、Torch2.6.0、TorchVision0.21.0 是明确的重建参考组合，不是当天环境的完整版本导出。CUDA PyTorch 必须与宿主机 NVIDIA 驱动兼容。若按本教程选用该组合，先保存约束，避免后续安装项目时被替换。</w:t>
      </w:r>
    </w:p>
    <w:p>
      <w:pPr>
        <w:pStyle w:val="CodeBlock"/>
        <w:keepNext w:val="0"/>
        <w:keepLines/>
        <w:spacing w:before="80" w:after="0"/>
      </w:pPr>
      <w:r>
        <w:t>conda create -p /workspace/vjepa/envs/policy python=3.10 pip -y</w:t>
      </w:r>
    </w:p>
    <w:p>
      <w:pPr>
        <w:pStyle w:val="CodeBlock"/>
        <w:keepNext w:val="0"/>
        <w:keepLines/>
        <w:spacing w:before="0" w:after="0"/>
      </w:pPr>
      <w:r>
        <w:t>export POLICY_PYTHON=/workspace/vjepa/envs/policy/bin/python</w:t>
      </w:r>
    </w:p>
    <w:p>
      <w:pPr>
        <w:pStyle w:val="CodeBlock"/>
        <w:keepNext w:val="0"/>
        <w:keepLines/>
        <w:spacing w:before="0" w:after="0"/>
      </w:pPr>
      <w:r>
        <w:t>"$POLICY_PYTHON" -m pip install --upgrade pip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cat &gt; /workspace/vjepa/cache/policy_constraints.txt &lt;&lt;'EOF'</w:t>
      </w:r>
    </w:p>
    <w:p>
      <w:pPr>
        <w:pStyle w:val="CodeBlock"/>
        <w:keepNext w:val="0"/>
        <w:keepLines/>
        <w:spacing w:before="0" w:after="0"/>
      </w:pPr>
      <w:r>
        <w:t>torch==2.6.0</w:t>
      </w:r>
    </w:p>
    <w:p>
      <w:pPr>
        <w:pStyle w:val="CodeBlock"/>
        <w:keepNext w:val="0"/>
        <w:keepLines/>
        <w:spacing w:before="0" w:after="0"/>
      </w:pPr>
      <w:r>
        <w:t>torchvision==0.21.0</w:t>
      </w:r>
    </w:p>
    <w:p>
      <w:pPr>
        <w:pStyle w:val="CodeBlock"/>
        <w:keepNext w:val="0"/>
        <w:keepLines/>
        <w:spacing w:before="0" w:after="0"/>
      </w:pPr>
      <w:r>
        <w:t>torchcodec==0.2.1</w:t>
      </w:r>
    </w:p>
    <w:p>
      <w:pPr>
        <w:pStyle w:val="CodeBlock"/>
        <w:keepNext w:val="0"/>
        <w:keepLines/>
        <w:spacing w:before="0" w:after="0"/>
      </w:pPr>
      <w:r>
        <w:t>lerobot==0.3.3</w:t>
      </w:r>
    </w:p>
    <w:p>
      <w:pPr>
        <w:pStyle w:val="CodeBlock"/>
        <w:keepNext w:val="0"/>
        <w:keepLines/>
        <w:spacing w:before="0" w:after="0"/>
      </w:pPr>
      <w:r>
        <w:t>transformers==4.51.3</w:t>
      </w:r>
    </w:p>
    <w:p>
      <w:pPr>
        <w:pStyle w:val="CodeBlock"/>
        <w:keepNext w:val="0"/>
        <w:keepLines/>
        <w:spacing w:before="0" w:after="0"/>
      </w:pPr>
      <w:r>
        <w:t>timm&gt;=1.0,&lt;2</w:t>
      </w:r>
    </w:p>
    <w:p>
      <w:pPr>
        <w:pStyle w:val="CodeBlock"/>
        <w:keepNext w:val="0"/>
        <w:keepLines/>
        <w:spacing w:before="0" w:after="0"/>
      </w:pPr>
      <w:r>
        <w:t>numpy==1.26.4</w:t>
      </w:r>
    </w:p>
    <w:p>
      <w:pPr>
        <w:pStyle w:val="CodeBlock"/>
        <w:keepNext w:val="0"/>
        <w:keepLines/>
        <w:spacing w:before="0" w:after="0"/>
      </w:pPr>
      <w:r>
        <w:t>EOF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"$POLICY_PYTHON" -m pip install torch==2.6.0 torchvision==0.21.0 \</w:t>
      </w:r>
    </w:p>
    <w:p>
      <w:pPr>
        <w:pStyle w:val="CodeBlock"/>
        <w:keepNext w:val="0"/>
        <w:keepLines/>
        <w:spacing w:before="0" w:after="0"/>
      </w:pPr>
      <w:r>
        <w:t xml:space="preserve">  --index-url https://download.pytorch.org/whl/cu124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cd /workspace/vjepa/repos/VJEPA-Policy</w:t>
      </w:r>
    </w:p>
    <w:p>
      <w:pPr>
        <w:pStyle w:val="CodeBlock"/>
        <w:keepNext/>
        <w:keepLines/>
        <w:spacing w:before="0" w:after="0"/>
      </w:pPr>
      <w:r>
        <w:t>"$POLICY_PYTHON" -m pip install \</w:t>
      </w:r>
    </w:p>
    <w:p>
      <w:pPr>
        <w:pStyle w:val="CodeBlock"/>
        <w:keepNext w:val="0"/>
        <w:keepLines/>
        <w:spacing w:before="0" w:after="0"/>
      </w:pPr>
      <w:r>
        <w:t xml:space="preserve">  -c /workspace/vjepa/cache/policy_constraints.txt -e '.[serving]'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"$POLICY_PYTHON" -m pip check</w:t>
      </w:r>
    </w:p>
    <w:p>
      <w:pPr>
        <w:pStyle w:val="CodeBlock"/>
        <w:keepNext/>
        <w:keepLines/>
        <w:spacing w:before="0" w:after="0"/>
      </w:pPr>
      <w:r>
        <w:t>"$POLICY_PYTHON" -c \</w:t>
      </w:r>
    </w:p>
    <w:p>
      <w:pPr>
        <w:pStyle w:val="CodeBlock"/>
        <w:keepNext w:val="0"/>
        <w:keepLines/>
        <w:spacing w:before="0" w:after="0"/>
      </w:pPr>
      <w:r>
        <w:t xml:space="preserve">  'import torch; print(torch.__version__, torch.version.cuda, torch.cuda.is_available())'</w:t>
      </w:r>
    </w:p>
    <w:p>
      <w:pPr>
        <w:pStyle w:val="CodeBlock"/>
        <w:keepNext w:val="0"/>
        <w:keepLines/>
        <w:spacing w:before="0" w:after="120"/>
      </w:pPr>
      <w:r>
        <w:t>"$POLICY_PYTHON" scripts/check_environment.py --profile policy --require-cuda</w:t>
      </w:r>
    </w:p>
    <w:p>
      <w:r>
        <w:rPr>
          <w:rFonts w:ascii="DejaVu Sans Mono" w:hAnsi="DejaVu Sans Mono" w:eastAsia="Microsoft YaHei"/>
          <w:sz w:val="18"/>
        </w:rPr>
        <w:t>-e</w:t>
      </w:r>
      <w:r>
        <w:t xml:space="preserve"> 使环境直接使用当前仓库源码；</w:t>
      </w:r>
      <w:r>
        <w:rPr>
          <w:rFonts w:ascii="DejaVu Sans Mono" w:hAnsi="DejaVu Sans Mono" w:eastAsia="Microsoft YaHei"/>
          <w:sz w:val="18"/>
        </w:rPr>
        <w:t>.[serving]</w:t>
      </w:r>
      <w:r>
        <w:t xml:space="preserve"> 加装 WebSocket 服务需要的 </w:t>
      </w:r>
      <w:r>
        <w:rPr>
          <w:rFonts w:ascii="DejaVu Sans Mono" w:hAnsi="DejaVu Sans Mono" w:eastAsia="Microsoft YaHei"/>
          <w:sz w:val="18"/>
        </w:rPr>
        <w:t>openpi-client</w:t>
      </w:r>
      <w:r>
        <w:t>、</w:t>
      </w:r>
      <w:r>
        <w:rPr>
          <w:rFonts w:ascii="DejaVu Sans Mono" w:hAnsi="DejaVu Sans Mono" w:eastAsia="Microsoft YaHei"/>
          <w:sz w:val="18"/>
        </w:rPr>
        <w:t>tyro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websockets</w:t>
      </w:r>
      <w:r>
        <w:t>。不在 policy 环境中安装 Plus 仿真包。</w:t>
      </w:r>
    </w:p>
    <w:p>
      <w:r>
        <w:t xml:space="preserve">Torch与TorchVision必须配对。LeRobot0.3.3要求TorchVision至少0.21，因此不要把下一节 Plus 环境的 </w:t>
      </w:r>
      <w:r>
        <w:rPr>
          <w:rFonts w:ascii="DejaVu Sans Mono" w:hAnsi="DejaVu Sans Mono" w:eastAsia="Microsoft YaHei"/>
          <w:sz w:val="18"/>
        </w:rPr>
        <w:t>torch==2.5.1/torchvision==0.20.1</w:t>
      </w:r>
      <w:r>
        <w:t xml:space="preserve"> 直接照搬给 policy。TorchCodec0.2对应Torch2.6；如改Torch版本，应同步核对TorchVision和TorchCodec。参考依据为 </w:t>
      </w:r>
      <w:hyperlink r:id="rId14">
        <w:r>
          <w:rPr>
            <w:color w:val="245580"/>
          </w:rPr>
          <w:t>PyTorch版本安装表</w:t>
        </w:r>
      </w:hyperlink>
      <w:r>
        <w:t>、</w:t>
      </w:r>
      <w:hyperlink r:id="rId21">
        <w:r>
          <w:rPr>
            <w:color w:val="245580"/>
          </w:rPr>
          <w:t>LeRobot0.3.3依赖</w:t>
        </w:r>
      </w:hyperlink>
      <w:r>
        <w:t xml:space="preserve"> 和 </w:t>
      </w:r>
      <w:hyperlink r:id="rId22">
        <w:r>
          <w:rPr>
            <w:color w:val="245580"/>
          </w:rPr>
          <w:t>TorchCodec兼容表</w:t>
        </w:r>
      </w:hyperlink>
      <w:r>
        <w:t>。</w:t>
      </w:r>
    </w:p>
    <w:p>
      <w:pPr>
        <w:pStyle w:val="Heading2"/>
      </w:pPr>
      <w:r>
        <w:t>创建独立的 Plus 仿真环境</w:t>
      </w:r>
    </w:p>
    <w:p>
      <w:pPr>
        <w:pStyle w:val="CodeBlock"/>
        <w:keepNext/>
        <w:keepLines/>
        <w:spacing w:before="80" w:after="0"/>
      </w:pPr>
      <w:r>
        <w:t>conda create -p /workspace/vjepa/envs/libero-plus python=3.10 pip -y</w:t>
      </w:r>
    </w:p>
    <w:p>
      <w:pPr>
        <w:pStyle w:val="CodeBlock"/>
        <w:keepNext/>
        <w:keepLines/>
        <w:spacing w:before="0" w:after="0"/>
      </w:pPr>
      <w:r>
        <w:t>export LIBERO_PLUS_PYTHON=/workspace/vjepa/envs/libero-plus/bin/python</w:t>
      </w:r>
    </w:p>
    <w:p>
      <w:pPr>
        <w:pStyle w:val="CodeBlock"/>
        <w:keepNext/>
        <w:keepLines/>
        <w:spacing w:before="0" w:after="0"/>
      </w:pPr>
      <w:r>
        <w:t>"$LIBERO_PLUS_PYTHON" -m pip install --upgrade pip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"$LIBERO_PLUS_PYTHON" -m pip install torch==2.5.1 torchvision==0.20.1 \</w:t>
      </w:r>
    </w:p>
    <w:p>
      <w:pPr>
        <w:pStyle w:val="CodeBlock"/>
        <w:keepNext/>
        <w:keepLines/>
        <w:spacing w:before="0" w:after="0"/>
      </w:pPr>
      <w:r>
        <w:t xml:space="preserve">  --index-url https://download.pytorch.org/whl/cpu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cd /workspace/vjepa/repos/VJEPA-Policy</w:t>
      </w:r>
    </w:p>
    <w:p>
      <w:pPr>
        <w:pStyle w:val="CodeBlock"/>
        <w:keepNext/>
        <w:keepLines/>
        <w:spacing w:before="0" w:after="0"/>
      </w:pPr>
      <w:r>
        <w:t>"$LIBERO_PLUS_PYTHON" -m pip install -r examples/libero_plus/requirements.txt</w:t>
      </w:r>
    </w:p>
    <w:p>
      <w:pPr>
        <w:pStyle w:val="CodeBlock"/>
        <w:keepNext/>
        <w:keepLines/>
        <w:spacing w:before="0" w:after="0"/>
      </w:pPr>
      <w:r>
        <w:t>"$LIBERO_PLUS_PYTHON" -m pip install -e /workspace/vjepa/repos/LIBERO-plus</w:t>
      </w:r>
    </w:p>
    <w:p>
      <w:pPr>
        <w:pStyle w:val="CodeBlock"/>
        <w:keepNext w:val="0"/>
        <w:keepLines/>
        <w:spacing w:before="0" w:after="120"/>
      </w:pPr>
      <w:r>
        <w:t>"$LIBERO_PLUS_PYTHON" -m pip check</w:t>
      </w:r>
    </w:p>
    <w:p>
      <w:r>
        <w:t>Plus这里使用CPU版Torch读取仿真初始状态文件；策略在另一个环境中用GPU推理。官方Plus依赖固定了robosuite1.4.1、MuJoCo3.2.3、BDDL1.0.1、gym0.25.2和robomimic0.3.0，并约束NumPy小于2。普通LIBERO和Plus注册同名Python包，必须放在独立环境，配置目录也分开。</w:t>
      </w:r>
      <w:hyperlink r:id="rId23">
        <w:r>
          <w:rPr>
            <w:color w:val="245580"/>
          </w:rPr>
          <w:t>Plus环境说明</w:t>
        </w:r>
      </w:hyperlink>
    </w:p>
    <w:p>
      <w:r>
        <w:t>此处所需MagickWand、EGL、OSMesa、FFmpeg和unzip应已在公共准备中安装。</w:t>
      </w:r>
    </w:p>
    <w:p>
      <w:pPr>
        <w:pStyle w:val="Heading2"/>
      </w:pPr>
      <w:r>
        <w:t>准备已训练策略和视觉权重</w:t>
      </w:r>
    </w:p>
    <w:p>
      <w:r>
        <w:t>需要存在以下三个文件：</w:t>
      </w:r>
    </w:p>
    <w:p>
      <w:pPr>
        <w:pStyle w:val="CodeBlock"/>
        <w:keepNext/>
        <w:keepLines/>
        <w:spacing w:before="80" w:after="0"/>
      </w:pPr>
      <w:r>
        <w:t>/workspace/vjepa/checkpoints/policy/</w:t>
      </w:r>
    </w:p>
    <w:p>
      <w:pPr>
        <w:pStyle w:val="CodeBlock"/>
        <w:keepNext/>
        <w:keepLines/>
        <w:spacing w:before="0" w:after="0"/>
      </w:pPr>
      <w:r>
        <w:t>├── released/checkpoints/libero/pretrained_predictor/</w:t>
      </w:r>
    </w:p>
    <w:p>
      <w:pPr>
        <w:pStyle w:val="CodeBlock"/>
        <w:keepNext/>
        <w:keepLines/>
        <w:spacing w:before="0" w:after="0"/>
      </w:pPr>
      <w:r>
        <w:t>│   ├── checkpoint_step021360.pt</w:t>
      </w:r>
    </w:p>
    <w:p>
      <w:pPr>
        <w:pStyle w:val="CodeBlock"/>
        <w:keepNext/>
        <w:keepLines/>
        <w:spacing w:before="0" w:after="0"/>
      </w:pPr>
      <w:r>
        <w:t>│   └── dataset_stats.json</w:t>
      </w:r>
    </w:p>
    <w:p>
      <w:pPr>
        <w:pStyle w:val="CodeBlock"/>
        <w:keepNext w:val="0"/>
        <w:keepLines/>
        <w:spacing w:before="0" w:after="120"/>
      </w:pPr>
      <w:r>
        <w:t>└── vjepa2_1_vitl_dist_vitG_384.pt</w:t>
      </w:r>
    </w:p>
    <w:p>
      <w:r>
        <w:t xml:space="preserve">把当天已经使用的 </w:t>
      </w:r>
      <w:r>
        <w:rPr>
          <w:rFonts w:ascii="DejaVu Sans Mono" w:hAnsi="DejaVu Sans Mono" w:eastAsia="Microsoft YaHei"/>
          <w:sz w:val="18"/>
        </w:rPr>
        <w:t>released</w:t>
      </w:r>
      <w:r>
        <w:t xml:space="preserve"> 权重目录原样备份、恢复到上述位置。策略checkpoint与 </w:t>
      </w:r>
      <w:r>
        <w:rPr>
          <w:rFonts w:ascii="DejaVu Sans Mono" w:hAnsi="DejaVu Sans Mono" w:eastAsia="Microsoft YaHei"/>
          <w:sz w:val="18"/>
        </w:rPr>
        <w:t>dataset_stats.json</w:t>
      </w:r>
      <w:r>
        <w:t xml:space="preserve"> 应来自同一个run。现有记录确认了文件路径与成功运行，未保留该策略权重包的下载地址；固定上游README也没有给出可核实的完整策略下载链接，因此不要用另一个模型的权重替代这一目录。</w:t>
      </w:r>
    </w:p>
    <w:p>
      <w:r>
        <w:t>若缺少视觉编码器，可以从Meta提供的对应地址取得。已有正确文件则跳过：</w:t>
      </w:r>
    </w:p>
    <w:p>
      <w:pPr>
        <w:pStyle w:val="CodeBlock"/>
        <w:keepNext/>
        <w:keepLines/>
        <w:spacing w:before="80" w:after="0"/>
      </w:pPr>
      <w:r>
        <w:t>curl -fL --retry 3 \</w:t>
      </w:r>
    </w:p>
    <w:p>
      <w:pPr>
        <w:pStyle w:val="CodeBlock"/>
        <w:keepNext/>
        <w:keepLines/>
        <w:spacing w:before="0" w:after="0"/>
      </w:pPr>
      <w:r>
        <w:t xml:space="preserve">  https://dl.fbaipublicfiles.com/vjepa2/vjepa2_1_vitl_dist_vitG_384.pt \</w:t>
      </w:r>
    </w:p>
    <w:p>
      <w:pPr>
        <w:pStyle w:val="CodeBlock"/>
        <w:keepNext w:val="0"/>
        <w:keepLines/>
        <w:spacing w:before="0" w:after="120"/>
      </w:pPr>
      <w:r>
        <w:t xml:space="preserve">  -o /workspace/vjepa/checkpoints/policy/vjepa2_1_vitl_dist_vitG_384.pt</w:t>
      </w:r>
    </w:p>
    <w:p>
      <w:r>
        <w:t xml:space="preserve">视觉权重是V-JEPA2.1 ViT-L。AC的 </w:t>
      </w:r>
      <w:r>
        <w:rPr>
          <w:rFonts w:ascii="DejaVu Sans Mono" w:hAnsi="DejaVu Sans Mono" w:eastAsia="Microsoft YaHei"/>
          <w:sz w:val="18"/>
        </w:rPr>
        <w:t>vjepa2-ac-vitg.pt</w:t>
      </w:r>
      <w:r>
        <w:t xml:space="preserve"> 用于另一条流程，不能替代policy所需的encoder或完整策略checkpoint。</w:t>
      </w:r>
    </w:p>
    <w:p>
      <w:pPr>
        <w:pStyle w:val="Heading2"/>
      </w:pPr>
      <w:r>
        <w:t>保存统一环境配置</w:t>
      </w:r>
    </w:p>
    <w:p>
      <w:r>
        <w:t xml:space="preserve">将下面内容保存为 </w:t>
      </w:r>
      <w:r>
        <w:rPr>
          <w:rFonts w:ascii="DejaVu Sans Mono" w:hAnsi="DejaVu Sans Mono" w:eastAsia="Microsoft YaHei"/>
          <w:sz w:val="18"/>
        </w:rPr>
        <w:t>/workspace/vjepa/scripts/policy_plus.env</w:t>
      </w:r>
      <w:r>
        <w:t>。教程脚本包提供同名文件，可直接复制。所有路径与当天成功记录保持一致；新机器若采用不同挂载位置，只修改这里。</w:t>
      </w:r>
    </w:p>
    <w:p>
      <w:pPr>
        <w:pStyle w:val="CodeBlock"/>
        <w:keepNext w:val="0"/>
        <w:keepLines/>
        <w:spacing w:before="80" w:after="0"/>
      </w:pPr>
      <w:r>
        <w:t># Load with: source /workspace/vjepa/scripts/policy_plus.env</w:t>
      </w:r>
    </w:p>
    <w:p>
      <w:pPr>
        <w:pStyle w:val="CodeBlock"/>
        <w:keepNext w:val="0"/>
        <w:keepLines/>
        <w:spacing w:before="0" w:after="0"/>
      </w:pPr>
      <w:r>
        <w:t>source /workspace/vjepa/scripts/common.env</w:t>
      </w:r>
    </w:p>
    <w:p>
      <w:pPr>
        <w:pStyle w:val="CodeBlock"/>
        <w:keepNext w:val="0"/>
        <w:keepLines/>
        <w:spacing w:before="0" w:after="0"/>
      </w:pPr>
      <w:r>
        <w:t>export POLICY_REPO=/workspace/vjepa/repos/VJEPA-Policy</w:t>
      </w:r>
    </w:p>
    <w:p>
      <w:pPr>
        <w:pStyle w:val="CodeBlock"/>
        <w:keepNext w:val="0"/>
        <w:keepLines/>
        <w:spacing w:before="0" w:after="0"/>
      </w:pPr>
      <w:r>
        <w:t>export POLICY_PYTHON=/workspace/vjepa/envs/policy/bin/python</w:t>
      </w:r>
    </w:p>
    <w:p>
      <w:pPr>
        <w:pStyle w:val="CodeBlock"/>
        <w:keepNext w:val="0"/>
        <w:keepLines/>
        <w:spacing w:before="0" w:after="0"/>
      </w:pPr>
      <w:r>
        <w:t>export LIBERO_PLUS_PYTHON=/workspace/vjepa/envs/libero-plus/bin/python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export RUN_DIR=/workspace/vjepa/checkpoints/policy/released/checkpoints/libero/pretrained_predictor</w:t>
      </w:r>
    </w:p>
    <w:p>
      <w:pPr>
        <w:pStyle w:val="CodeBlock"/>
        <w:keepNext w:val="0"/>
        <w:keepLines/>
        <w:spacing w:before="0" w:after="0"/>
      </w:pPr>
      <w:r>
        <w:t>export CHECKPOINT="$RUN_DIR/checkpoint_step021360.pt"</w:t>
      </w:r>
    </w:p>
    <w:p>
      <w:pPr>
        <w:pStyle w:val="CodeBlock"/>
        <w:keepNext w:val="0"/>
        <w:keepLines/>
        <w:spacing w:before="0" w:after="0"/>
      </w:pPr>
      <w:r>
        <w:t>export DATASET_STATS="$RUN_DIR/dataset_stats.json"</w:t>
      </w:r>
    </w:p>
    <w:p>
      <w:pPr>
        <w:pStyle w:val="CodeBlock"/>
        <w:keepNext w:val="0"/>
        <w:keepLines/>
        <w:spacing w:before="0" w:after="0"/>
      </w:pPr>
      <w:r>
        <w:t>export VJEPA2_ENCODER_CHECKPOINT=/workspace/vjepa/checkpoints/policy/vjepa2_1_vitl_dist_vitG_384.pt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export LIBERO_PLUS_ROOT=/workspace/vjepa/repos/LIBERO-plus</w:t>
      </w:r>
    </w:p>
    <w:p>
      <w:pPr>
        <w:pStyle w:val="CodeBlock"/>
        <w:keepNext w:val="0"/>
        <w:keepLines/>
        <w:spacing w:before="0" w:after="0"/>
      </w:pPr>
      <w:r>
        <w:t>export LIBERO_CONFIG_PATH=/workspace/vjepa/cache/libero-plus-conf</w:t>
      </w:r>
    </w:p>
    <w:p>
      <w:pPr>
        <w:pStyle w:val="CodeBlock"/>
        <w:keepNext w:val="0"/>
        <w:keepLines/>
        <w:spacing w:before="0" w:after="0"/>
      </w:pPr>
      <w:r>
        <w:t>export LIBERO_PLUS_MANIFEST=/workspace/vjepa/cache/libero-plus-tasks.json</w:t>
      </w:r>
    </w:p>
    <w:p>
      <w:pPr>
        <w:pStyle w:val="CodeBlock"/>
        <w:keepNext w:val="0"/>
        <w:keepLines/>
        <w:spacing w:before="0" w:after="0"/>
      </w:pPr>
      <w:r>
        <w:t>export TEXT_EMBEDDING_CACHE=/workspace/vjepa/cache/libero_plus_t5</w:t>
      </w:r>
    </w:p>
    <w:p>
      <w:pPr>
        <w:pStyle w:val="CodeBlock"/>
        <w:keepNext w:val="0"/>
        <w:keepLines/>
        <w:spacing w:before="0" w:after="0"/>
      </w:pPr>
      <w:r>
        <w:t>export POLICY_SERVER_SCRIPT=/workspace/vjepa/scripts/serve_policy_libero_compat.py</w:t>
      </w:r>
    </w:p>
    <w:p>
      <w:pPr>
        <w:pStyle w:val="CodeBlock"/>
        <w:keepNext w:val="0"/>
        <w:keepLines/>
        <w:spacing w:before="0" w:after="0"/>
      </w:pPr>
      <w:r>
        <w:t>export PYTHONPATH="$POLICY_REPO:$POLICY_REPO/src:$LIBERO_PLUS_ROOT"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export EVAL_GPUS=0</w:t>
      </w:r>
    </w:p>
    <w:p>
      <w:pPr>
        <w:pStyle w:val="CodeBlock"/>
        <w:keepNext w:val="0"/>
        <w:keepLines/>
        <w:spacing w:before="0" w:after="0"/>
      </w:pPr>
      <w:r>
        <w:t>export EVAL_SERIAL=1</w:t>
      </w:r>
    </w:p>
    <w:p>
      <w:pPr>
        <w:pStyle w:val="CodeBlock"/>
        <w:keepNext w:val="0"/>
        <w:keepLines/>
        <w:spacing w:before="0" w:after="0"/>
      </w:pPr>
      <w:r>
        <w:t>export NUM_TRIALS_PER_TASK=1</w:t>
      </w:r>
    </w:p>
    <w:p>
      <w:pPr>
        <w:pStyle w:val="CodeBlock"/>
        <w:keepNext w:val="0"/>
        <w:keepLines/>
        <w:spacing w:before="0" w:after="0"/>
      </w:pPr>
      <w:r>
        <w:t>export EVAL_SEED=7</w:t>
      </w:r>
    </w:p>
    <w:p>
      <w:pPr>
        <w:pStyle w:val="CodeBlock"/>
        <w:keepNext w:val="0"/>
        <w:keepLines/>
        <w:spacing w:before="0" w:after="0"/>
      </w:pPr>
      <w:r>
        <w:t>export REPLAN_STEPS=16</w:t>
      </w:r>
    </w:p>
    <w:p>
      <w:pPr>
        <w:pStyle w:val="CodeBlock"/>
        <w:keepNext w:val="0"/>
        <w:keepLines/>
        <w:spacing w:before="0" w:after="0"/>
      </w:pPr>
      <w:r>
        <w:t>export FRAME_STRIDE=4</w:t>
      </w:r>
    </w:p>
    <w:p>
      <w:pPr>
        <w:pStyle w:val="CodeBlock"/>
        <w:keepNext w:val="0"/>
        <w:keepLines/>
        <w:spacing w:before="0" w:after="0"/>
      </w:pPr>
      <w:r>
        <w:t>export LIBERO_MUJOCO_GL=egl</w:t>
      </w:r>
    </w:p>
    <w:p>
      <w:pPr>
        <w:pStyle w:val="CodeBlock"/>
        <w:keepNext w:val="0"/>
        <w:keepLines/>
        <w:spacing w:before="0" w:after="0"/>
      </w:pPr>
      <w:r>
        <w:t>export BASE_PORT=14001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# Recover the checkpoint's geometry; do not inherit a training recipe's overrides.</w:t>
      </w:r>
    </w:p>
    <w:p>
      <w:pPr>
        <w:pStyle w:val="CodeBlock"/>
        <w:keepNext w:val="0"/>
        <w:keepLines/>
        <w:spacing w:before="0" w:after="0"/>
      </w:pPr>
      <w:r>
        <w:t>unset POLICY_PRECISION POLICY_T5_LEN POLICY_MAX_STATE_DIM</w:t>
      </w:r>
    </w:p>
    <w:p>
      <w:pPr>
        <w:pStyle w:val="CodeBlock"/>
        <w:keepNext w:val="0"/>
        <w:keepLines/>
        <w:spacing w:before="0" w:after="0"/>
      </w:pPr>
      <w:r>
        <w:t>unset POLICY_CROP_SIZE POLICY_VIEW_LAYOUT POLICY_VIEWS</w:t>
      </w:r>
    </w:p>
    <w:p>
      <w:pPr>
        <w:pStyle w:val="CodeBlock"/>
        <w:keepNext w:val="0"/>
        <w:keepLines/>
        <w:spacing w:before="0" w:after="0"/>
      </w:pPr>
      <w:r>
        <w:t>unset POLICY_ENCODER_INTERPOLATE_ROPE POLICY_CORRECTED_PREDICTOR_ROPE</w:t>
      </w:r>
    </w:p>
    <w:p>
      <w:pPr>
        <w:pStyle w:val="CodeBlock"/>
        <w:keepNext w:val="0"/>
        <w:keepLines/>
        <w:spacing w:before="0" w:after="0"/>
      </w:pPr>
      <w:r>
        <w:t>unset ENCODER ENCODER_FAMILY ENCODER_MODEL_NAME ENCODER_CHECKPOINT_KEY</w:t>
      </w:r>
    </w:p>
    <w:p>
      <w:pPr>
        <w:pStyle w:val="CodeBlock"/>
        <w:keepNext w:val="0"/>
        <w:keepLines/>
        <w:spacing w:before="0" w:after="0"/>
      </w:pPr>
      <w:r>
        <w:t>unset PRED_DEPTH PRED_EMBED_DIM PRED_NUM_HEADS</w:t>
      </w:r>
    </w:p>
    <w:p>
      <w:pPr>
        <w:pStyle w:val="CodeBlock"/>
        <w:keepNext w:val="0"/>
        <w:keepLines/>
        <w:spacing w:before="0" w:after="120"/>
      </w:pPr>
      <w:r>
        <w:t>unset ACTION_HIDDEN_SIZE ACTION_NUM_LAYERS</w:t>
      </w:r>
    </w:p>
    <w:p>
      <w:r>
        <w:t xml:space="preserve">新开终端后必须重新 </w:t>
      </w:r>
      <w:r>
        <w:rPr>
          <w:rFonts w:ascii="DejaVu Sans Mono" w:hAnsi="DejaVu Sans Mono" w:eastAsia="Microsoft YaHei"/>
          <w:sz w:val="18"/>
        </w:rPr>
        <w:t>source</w:t>
      </w:r>
      <w:r>
        <w:t xml:space="preserve">，否则会重现 </w:t>
      </w:r>
      <w:r>
        <w:rPr>
          <w:rFonts w:ascii="DejaVu Sans Mono" w:hAnsi="DejaVu Sans Mono" w:eastAsia="Microsoft YaHei"/>
          <w:sz w:val="18"/>
        </w:rPr>
        <w:t>LIBERO_PLUS_PYTHON: Set LIBERO_PLUS_PYTHON ...</w:t>
      </w:r>
      <w:r>
        <w:t xml:space="preserve">。变量不会从另一个终端自动共享。脚本使用两个解释器的绝对路径，不依赖当前提示符显示 </w:t>
      </w:r>
      <w:r>
        <w:rPr>
          <w:rFonts w:ascii="DejaVu Sans Mono" w:hAnsi="DejaVu Sans Mono" w:eastAsia="Microsoft YaHei"/>
          <w:sz w:val="18"/>
        </w:rPr>
        <w:t>(policy)</w:t>
      </w:r>
      <w:r>
        <w:t xml:space="preserve"> 还是 </w:t>
      </w:r>
      <w:r>
        <w:rPr>
          <w:rFonts w:ascii="DejaVu Sans Mono" w:hAnsi="DejaVu Sans Mono" w:eastAsia="Microsoft YaHei"/>
          <w:sz w:val="18"/>
        </w:rPr>
        <w:t>(libero-plus)</w:t>
      </w:r>
      <w:r>
        <w:t>。</w:t>
      </w:r>
    </w:p>
    <w:p>
      <w:r>
        <w:rPr>
          <w:rFonts w:ascii="DejaVu Sans Mono" w:hAnsi="DejaVu Sans Mono" w:eastAsia="Microsoft YaHei"/>
          <w:sz w:val="18"/>
        </w:rPr>
        <w:t>unset</w:t>
      </w:r>
      <w:r>
        <w:t xml:space="preserve"> 是为了让服务从本次checkpoint恢复实际几何参数，避免继承另一套训练环境的强制覆盖值。对于不同或旧checkpoint，应按其训练配置单独恢复这些值。</w:t>
      </w:r>
    </w:p>
    <w:p>
      <w:pPr>
        <w:pStyle w:val="Heading2"/>
      </w:pPr>
      <w:r>
        <w:t>下载并安装 Plus 场景资源</w:t>
      </w:r>
    </w:p>
    <w:p>
      <w:r>
        <w:t xml:space="preserve">来源为 </w:t>
      </w:r>
      <w:hyperlink r:id="rId24">
        <w:r>
          <w:rPr>
            <w:color w:val="245580"/>
          </w:rPr>
          <w:t>Sylvest LIBERO-plus官方资源</w:t>
        </w:r>
      </w:hyperlink>
      <w:r>
        <w:t xml:space="preserve"> 中的 </w:t>
      </w:r>
      <w:r>
        <w:rPr>
          <w:rFonts w:ascii="DejaVu Sans Mono" w:hAnsi="DejaVu Sans Mono" w:eastAsia="Microsoft YaHei"/>
          <w:sz w:val="18"/>
        </w:rPr>
        <w:t>assets.zip</w:t>
      </w:r>
      <w:r>
        <w:t>。已有解压后的完整资源可跳过下载。</w:t>
      </w:r>
    </w:p>
    <w:p>
      <w:pPr>
        <w:pStyle w:val="CodeBlock"/>
        <w:keepNext w:val="0"/>
        <w:keepLines/>
        <w:spacing w:before="80" w:after="0"/>
      </w:pPr>
      <w:r>
        <w:t>source /workspace/vjepa/scripts/policy_plus.env</w:t>
      </w:r>
    </w:p>
    <w:p>
      <w:pPr>
        <w:pStyle w:val="CodeBlock"/>
        <w:keepNext w:val="0"/>
        <w:keepLines/>
        <w:spacing w:before="0" w:after="0"/>
      </w:pPr>
      <w:r>
        <w:t>mkdir -p /workspace/vjepa/downloads/libero-plus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"$POLICY_PYTHON" - &lt;&lt;'PY'</w:t>
      </w:r>
    </w:p>
    <w:p>
      <w:pPr>
        <w:pStyle w:val="CodeBlock"/>
        <w:keepNext w:val="0"/>
        <w:keepLines/>
        <w:spacing w:before="0" w:after="0"/>
      </w:pPr>
      <w:r>
        <w:t>from huggingface_hub import hf_hub_download</w:t>
      </w:r>
    </w:p>
    <w:p>
      <w:pPr>
        <w:pStyle w:val="CodeBlock"/>
        <w:keepNext w:val="0"/>
        <w:keepLines/>
        <w:spacing w:before="0" w:after="0"/>
      </w:pPr>
      <w:r>
        <w:t>path = hf_hub_download(</w:t>
      </w:r>
    </w:p>
    <w:p>
      <w:pPr>
        <w:pStyle w:val="CodeBlock"/>
        <w:keepNext w:val="0"/>
        <w:keepLines/>
        <w:spacing w:before="0" w:after="0"/>
      </w:pPr>
      <w:r>
        <w:t xml:space="preserve">    repo_id="Sylvest/LIBERO-plus",</w:t>
      </w:r>
    </w:p>
    <w:p>
      <w:pPr>
        <w:pStyle w:val="CodeBlock"/>
        <w:keepNext w:val="0"/>
        <w:keepLines/>
        <w:spacing w:before="0" w:after="0"/>
      </w:pPr>
      <w:r>
        <w:t xml:space="preserve">    repo_type="dataset",</w:t>
      </w:r>
    </w:p>
    <w:p>
      <w:pPr>
        <w:pStyle w:val="CodeBlock"/>
        <w:keepNext w:val="0"/>
        <w:keepLines/>
        <w:spacing w:before="0" w:after="0"/>
      </w:pPr>
      <w:r>
        <w:t xml:space="preserve">    filename="assets.zip",</w:t>
      </w:r>
    </w:p>
    <w:p>
      <w:pPr>
        <w:pStyle w:val="CodeBlock"/>
        <w:keepNext w:val="0"/>
        <w:keepLines/>
        <w:spacing w:before="0" w:after="0"/>
      </w:pPr>
      <w:r>
        <w:t xml:space="preserve">    local_dir="/workspace/vjepa/downloads/libero-plus",</w:t>
      </w:r>
    </w:p>
    <w:p>
      <w:pPr>
        <w:pStyle w:val="CodeBlock"/>
        <w:keepNext w:val="0"/>
        <w:keepLines/>
        <w:spacing w:before="0" w:after="0"/>
      </w:pPr>
      <w:r>
        <w:t>)</w:t>
      </w:r>
    </w:p>
    <w:p>
      <w:pPr>
        <w:pStyle w:val="CodeBlock"/>
        <w:keepNext w:val="0"/>
        <w:keepLines/>
        <w:spacing w:before="0" w:after="0"/>
      </w:pPr>
      <w:r>
        <w:t>print(path)</w:t>
      </w:r>
    </w:p>
    <w:p>
      <w:pPr>
        <w:pStyle w:val="CodeBlock"/>
        <w:keepNext w:val="0"/>
        <w:keepLines/>
        <w:spacing w:before="0" w:after="0"/>
      </w:pPr>
      <w:r>
        <w:t>PY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sha256sum /workspace/vjepa/downloads/libero-plus/assets.zip \</w:t>
      </w:r>
    </w:p>
    <w:p>
      <w:pPr>
        <w:pStyle w:val="CodeBlock"/>
        <w:keepNext w:val="0"/>
        <w:keepLines/>
        <w:spacing w:before="0" w:after="0"/>
      </w:pPr>
      <w:r>
        <w:t xml:space="preserve">  &gt; /workspace/vjepa/cache/libero-plus-assets.sha256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unzip /workspace/vjepa/downloads/libero-plus/assets.zip \</w:t>
      </w:r>
    </w:p>
    <w:p>
      <w:pPr>
        <w:pStyle w:val="CodeBlock"/>
        <w:keepNext w:val="0"/>
        <w:keepLines/>
        <w:spacing w:before="0" w:after="0"/>
      </w:pPr>
      <w:r>
        <w:t xml:space="preserve">  -d "$LIBERO_PLUS_ROOT/libero/libero"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test -d "$LIBERO_PLUS_ROOT/libero/libero/assets/textures"</w:t>
      </w:r>
    </w:p>
    <w:p>
      <w:pPr>
        <w:pStyle w:val="CodeBlock"/>
        <w:keepNext w:val="0"/>
        <w:keepLines/>
        <w:spacing w:before="0" w:after="120"/>
      </w:pPr>
      <w:r>
        <w:t>test -d "$LIBERO_PLUS_ROOT/libero/libero/assets/new_objects"</w:t>
      </w:r>
    </w:p>
    <w:p>
      <w:r>
        <w:t>BDDL任务与init states由固定Git版本提供；</w:t>
      </w:r>
      <w:r>
        <w:rPr>
          <w:rFonts w:ascii="DejaVu Sans Mono" w:hAnsi="DejaVu Sans Mono" w:eastAsia="Microsoft YaHei"/>
          <w:sz w:val="18"/>
        </w:rPr>
        <w:t>assets.zip</w:t>
      </w:r>
      <w:r>
        <w:t xml:space="preserve">补齐纹理、物体模型等资源。不要多套一层目录，最终必须是 </w:t>
      </w:r>
      <w:r>
        <w:rPr>
          <w:rFonts w:ascii="DejaVu Sans Mono" w:hAnsi="DejaVu Sans Mono" w:eastAsia="Microsoft YaHei"/>
          <w:sz w:val="18"/>
        </w:rPr>
        <w:t>.../libero/libero/assets/textures</w:t>
      </w:r>
      <w:r>
        <w:t>。</w:t>
      </w:r>
    </w:p>
    <w:p>
      <w:pPr>
        <w:pStyle w:val="Heading2"/>
      </w:pPr>
      <w:r>
        <w:t>生成隔离配置和完整任务清单</w:t>
      </w:r>
    </w:p>
    <w:p>
      <w:r>
        <w:t>先生成配置，再import LIBERO，避免第一次导入时写入错误的默认路径。</w:t>
      </w:r>
    </w:p>
    <w:p>
      <w:pPr>
        <w:pStyle w:val="CodeBlock"/>
        <w:keepNext/>
        <w:keepLines/>
        <w:spacing w:before="80" w:after="0"/>
      </w:pPr>
      <w:r>
        <w:t>source /workspace/vjepa/scripts/policy_plus.env</w:t>
      </w:r>
    </w:p>
    <w:p>
      <w:pPr>
        <w:pStyle w:val="CodeBlock"/>
        <w:keepNext/>
        <w:keepLines/>
        <w:spacing w:before="0" w:after="0"/>
      </w:pPr>
      <w:r>
        <w:t>cd "$POLICY_REPO"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"$LIBERO_PLUS_PYTHON" examples/libero_plus/prepare.py \</w:t>
      </w:r>
    </w:p>
    <w:p>
      <w:pPr>
        <w:pStyle w:val="CodeBlock"/>
        <w:keepNext/>
        <w:keepLines/>
        <w:spacing w:before="0" w:after="0"/>
      </w:pPr>
      <w:r>
        <w:t xml:space="preserve">  --libero-plus-root "$LIBERO_PLUS_ROOT" \</w:t>
      </w:r>
    </w:p>
    <w:p>
      <w:pPr>
        <w:pStyle w:val="CodeBlock"/>
        <w:keepNext/>
        <w:keepLines/>
        <w:spacing w:before="0" w:after="0"/>
      </w:pPr>
      <w:r>
        <w:t xml:space="preserve">  --config-dir "$LIBERO_CONFIG_PATH" \</w:t>
      </w:r>
    </w:p>
    <w:p>
      <w:pPr>
        <w:pStyle w:val="CodeBlock"/>
        <w:keepNext/>
        <w:keepLines/>
        <w:spacing w:before="0" w:after="0"/>
      </w:pPr>
      <w:r>
        <w:t xml:space="preserve">  --output "$LIBERO_PLUS_MANIFEST"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"$LIBERO_PLUS_PYTHON" -c \</w:t>
      </w:r>
    </w:p>
    <w:p>
      <w:pPr>
        <w:pStyle w:val="CodeBlock"/>
        <w:keepNext w:val="0"/>
        <w:keepLines/>
        <w:spacing w:before="0" w:after="120"/>
      </w:pPr>
      <w:r>
        <w:t xml:space="preserve">  'from libero.libero import benchmark; print(benchmark.__file__)'</w:t>
      </w:r>
    </w:p>
    <w:p>
      <w:r>
        <w:rPr>
          <w:rFonts w:ascii="DejaVu Sans Mono" w:hAnsi="DejaVu Sans Mono" w:eastAsia="Microsoft YaHei"/>
          <w:sz w:val="18"/>
        </w:rPr>
        <w:t>--libero-plus-root</w:t>
      </w:r>
      <w:r>
        <w:t xml:space="preserve"> 指向Plus仓库；</w:t>
      </w:r>
      <w:r>
        <w:rPr>
          <w:rFonts w:ascii="DejaVu Sans Mono" w:hAnsi="DejaVu Sans Mono" w:eastAsia="Microsoft YaHei"/>
          <w:sz w:val="18"/>
        </w:rPr>
        <w:t>--config-dir</w:t>
      </w:r>
      <w:r>
        <w:t xml:space="preserve"> 写出隔离的 </w:t>
      </w:r>
      <w:r>
        <w:rPr>
          <w:rFonts w:ascii="DejaVu Sans Mono" w:hAnsi="DejaVu Sans Mono" w:eastAsia="Microsoft YaHei"/>
          <w:sz w:val="18"/>
        </w:rPr>
        <w:t>config.yaml</w:t>
      </w:r>
      <w:r>
        <w:t>；</w:t>
      </w:r>
      <w:r>
        <w:rPr>
          <w:rFonts w:ascii="DejaVu Sans Mono" w:hAnsi="DejaVu Sans Mono" w:eastAsia="Microsoft YaHei"/>
          <w:sz w:val="18"/>
        </w:rPr>
        <w:t>--output</w:t>
      </w:r>
      <w:r>
        <w:t xml:space="preserve"> 写出10,030个任务的manifest。最后打印的模块路径应属于 </w:t>
      </w:r>
      <w:r>
        <w:rPr>
          <w:rFonts w:ascii="DejaVu Sans Mono" w:hAnsi="DejaVu Sans Mono" w:eastAsia="Microsoft YaHei"/>
          <w:sz w:val="18"/>
        </w:rPr>
        <w:t>/workspace/vjepa/repos/LIBERO-plus/</w:t>
      </w:r>
      <w:r>
        <w:t>。</w:t>
      </w:r>
      <w:r>
        <w:rPr>
          <w:rFonts w:ascii="DejaVu Sans Mono" w:hAnsi="DejaVu Sans Mono" w:eastAsia="Microsoft YaHei"/>
          <w:sz w:val="18"/>
        </w:rPr>
        <w:t>prepare.py</w:t>
      </w:r>
      <w:r>
        <w:t>还检查固定提交、分类文件、资源、任务数量与实际import来源。</w:t>
      </w:r>
    </w:p>
    <w:p>
      <w:r>
        <w:t xml:space="preserve">已有配置内容与目标路径不一致时，先核对是否迁移过仓库；不要反复覆盖旧配置。确定路径变化后，改用一个新的 </w:t>
      </w:r>
      <w:r>
        <w:rPr>
          <w:rFonts w:ascii="DejaVu Sans Mono" w:hAnsi="DejaVu Sans Mono" w:eastAsia="Microsoft YaHei"/>
          <w:sz w:val="18"/>
        </w:rPr>
        <w:t>LIBERO_CONFIG_PATH</w:t>
      </w:r>
      <w:r>
        <w:t xml:space="preserve"> 并重新准备清单。</w:t>
      </w:r>
    </w:p>
    <w:p>
      <w:pPr>
        <w:pStyle w:val="Heading2"/>
      </w:pPr>
      <w:r>
        <w:t>一次性生成 Plus 的 T5 指令缓存</w:t>
      </w:r>
    </w:p>
    <w:p>
      <w:pPr>
        <w:pStyle w:val="CodeBlock"/>
        <w:keepNext/>
        <w:keepLines/>
        <w:spacing w:before="80" w:after="0"/>
      </w:pPr>
      <w:r>
        <w:t>source /workspace/vjepa/scripts/policy_plus.env</w:t>
      </w:r>
    </w:p>
    <w:p>
      <w:pPr>
        <w:pStyle w:val="CodeBlock"/>
        <w:keepNext/>
        <w:keepLines/>
        <w:spacing w:before="0" w:after="0"/>
      </w:pPr>
      <w:r>
        <w:t>cd "$POLICY_REPO"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"$POLICY_PYTHON" examples/libero_plus/cache_text.py \</w:t>
      </w:r>
    </w:p>
    <w:p>
      <w:pPr>
        <w:pStyle w:val="CodeBlock"/>
        <w:keepNext/>
        <w:keepLines/>
        <w:spacing w:before="0" w:after="0"/>
      </w:pPr>
      <w:r>
        <w:t xml:space="preserve">  --manifest "$LIBERO_PLUS_MANIFEST" \</w:t>
      </w:r>
    </w:p>
    <w:p>
      <w:pPr>
        <w:pStyle w:val="CodeBlock"/>
        <w:keepNext/>
        <w:keepLines/>
        <w:spacing w:before="0" w:after="0"/>
      </w:pPr>
      <w:r>
        <w:t xml:space="preserve">  --cache-dir "$TEXT_EMBEDDING_CACHE" \</w:t>
      </w:r>
    </w:p>
    <w:p>
      <w:pPr>
        <w:pStyle w:val="CodeBlock"/>
        <w:keepNext/>
        <w:keepLines/>
        <w:spacing w:before="0" w:after="0"/>
      </w:pPr>
      <w:r>
        <w:t xml:space="preserve">  --model-name google/t5-v1_1-xxl \</w:t>
      </w:r>
    </w:p>
    <w:p>
      <w:pPr>
        <w:pStyle w:val="CodeBlock"/>
        <w:keepNext/>
        <w:keepLines/>
        <w:spacing w:before="0" w:after="0"/>
      </w:pPr>
      <w:r>
        <w:t xml:space="preserve">  --context-length 128 \</w:t>
      </w:r>
    </w:p>
    <w:p>
      <w:pPr>
        <w:pStyle w:val="CodeBlock"/>
        <w:keepNext/>
        <w:keepLines/>
        <w:spacing w:before="0" w:after="0"/>
      </w:pPr>
      <w:r>
        <w:t xml:space="preserve">  --device cuda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"$POLICY_PYTHON" scripts/validate_eval_results.py cache-plus \</w:t>
      </w:r>
    </w:p>
    <w:p>
      <w:pPr>
        <w:pStyle w:val="CodeBlock"/>
        <w:keepNext/>
        <w:keepLines/>
        <w:spacing w:before="0" w:after="0"/>
      </w:pPr>
      <w:r>
        <w:t xml:space="preserve">  "$TEXT_EMBEDDING_CACHE" \</w:t>
      </w:r>
    </w:p>
    <w:p>
      <w:pPr>
        <w:pStyle w:val="CodeBlock"/>
        <w:keepNext/>
        <w:keepLines/>
        <w:spacing w:before="0" w:after="0"/>
      </w:pPr>
      <w:r>
        <w:t xml:space="preserve">  --manifest "$LIBERO_PLUS_MANIFEST" \</w:t>
      </w:r>
    </w:p>
    <w:p>
      <w:pPr>
        <w:pStyle w:val="CodeBlock"/>
        <w:keepNext w:val="0"/>
        <w:keepLines/>
        <w:spacing w:before="0" w:after="120"/>
      </w:pPr>
      <w:r>
        <w:t xml:space="preserve">  --context-length 128</w:t>
      </w:r>
    </w:p>
    <w:p>
      <w:r>
        <w:rPr>
          <w:rFonts w:ascii="DejaVu Sans Mono" w:hAnsi="DejaVu Sans Mono" w:eastAsia="Microsoft YaHei"/>
          <w:sz w:val="18"/>
        </w:rPr>
        <w:t>--manifest</w:t>
      </w:r>
      <w:r>
        <w:t xml:space="preserve"> 提供全部实际任务指令，包括语言扰动；</w:t>
      </w:r>
      <w:r>
        <w:rPr>
          <w:rFonts w:ascii="DejaVu Sans Mono" w:hAnsi="DejaVu Sans Mono" w:eastAsia="Microsoft YaHei"/>
          <w:sz w:val="18"/>
        </w:rPr>
        <w:t>--cache-dir</w:t>
      </w:r>
      <w:r>
        <w:t xml:space="preserve"> 保存指令特征；</w:t>
      </w:r>
      <w:r>
        <w:rPr>
          <w:rFonts w:ascii="DejaVu Sans Mono" w:hAnsi="DejaVu Sans Mono" w:eastAsia="Microsoft YaHei"/>
          <w:sz w:val="18"/>
        </w:rPr>
        <w:t>--model-name</w:t>
      </w:r>
      <w:r>
        <w:t xml:space="preserve"> 应与策略使用的T5来源一致；</w:t>
      </w:r>
      <w:r>
        <w:rPr>
          <w:rFonts w:ascii="DejaVu Sans Mono" w:hAnsi="DejaVu Sans Mono" w:eastAsia="Microsoft YaHei"/>
          <w:sz w:val="18"/>
        </w:rPr>
        <w:t>--context-length 128</w:t>
      </w:r>
      <w:r>
        <w:t xml:space="preserve"> 明确缓存长度；</w:t>
      </w:r>
      <w:r>
        <w:rPr>
          <w:rFonts w:ascii="DejaVu Sans Mono" w:hAnsi="DejaVu Sans Mono" w:eastAsia="Microsoft YaHei"/>
          <w:sz w:val="18"/>
        </w:rPr>
        <w:t>--device cuda</w:t>
      </w:r>
      <w:r>
        <w:t xml:space="preserve"> 用GPU完成一次性编码。若已有缓存包含 </w:t>
      </w:r>
      <w:r>
        <w:rPr>
          <w:rFonts w:ascii="DejaVu Sans Mono" w:hAnsi="DejaVu Sans Mono" w:eastAsia="Microsoft YaHei"/>
          <w:sz w:val="18"/>
        </w:rPr>
        <w:t>libero_plus_cache.json</w:t>
      </w:r>
      <w:r>
        <w:t>，应优先校验后复用；不要每天重算。</w:t>
      </w:r>
    </w:p>
    <w:p>
      <w:r>
        <w:t xml:space="preserve">当天校验输出 </w:t>
      </w:r>
      <w:r>
        <w:rPr>
          <w:rFonts w:ascii="DejaVu Sans Mono" w:hAnsi="DejaVu Sans Mono" w:eastAsia="Microsoft YaHei"/>
          <w:sz w:val="18"/>
        </w:rPr>
        <w:t>Validated 1549 cached prompts</w:t>
      </w:r>
      <w:r>
        <w:t>：这是本次完整清单的去重指令数，不是任务数或Episode数。完整benchmark仍有10,030个任务。缓存记录manifest哈希、模型来源和长度；换清单、换T5或换长度时需使用匹配缓存。</w:t>
      </w:r>
    </w:p>
    <w:p>
      <w:pPr>
        <w:pStyle w:val="Heading2"/>
      </w:pPr>
      <w:r>
        <w:t>提前安装当天验证成功的兼容入口</w:t>
      </w:r>
    </w:p>
    <w:p>
      <w:r>
        <w:t xml:space="preserve">固定版本客户端发送斜杠格式字段，policy内部读取点号格式字段并需要Torch图像张量。原版直连会在首次动作请求报 </w:t>
      </w:r>
      <w:r>
        <w:rPr>
          <w:rFonts w:ascii="DejaVu Sans Mono" w:hAnsi="DejaVu Sans Mono" w:eastAsia="Microsoft YaHei"/>
          <w:sz w:val="18"/>
        </w:rPr>
        <w:t>KeyError: 'observation.images.image'</w:t>
      </w:r>
      <w:r>
        <w:t xml:space="preserve">。保存下面的原始兼容代码为 </w:t>
      </w:r>
      <w:r>
        <w:rPr>
          <w:rFonts w:ascii="DejaVu Sans Mono" w:hAnsi="DejaVu Sans Mono" w:eastAsia="Microsoft YaHei"/>
          <w:sz w:val="18"/>
        </w:rPr>
        <w:t>/workspace/vjepa/scripts/serve_policy_libero_compat.py</w:t>
      </w:r>
      <w:r>
        <w:t>，在首次评测前就启用：</w:t>
      </w:r>
    </w:p>
    <w:p>
      <w:pPr>
        <w:pStyle w:val="CodeBlock"/>
        <w:keepNext w:val="0"/>
        <w:keepLines/>
        <w:spacing w:before="80" w:after="0"/>
      </w:pPr>
      <w:r>
        <w:t>import logging</w:t>
      </w:r>
    </w:p>
    <w:p>
      <w:pPr>
        <w:pStyle w:val="CodeBlock"/>
        <w:keepNext w:val="0"/>
        <w:keepLines/>
        <w:spacing w:before="0" w:after="0"/>
      </w:pPr>
      <w:r>
        <w:t>import numpy as np</w:t>
      </w:r>
    </w:p>
    <w:p>
      <w:pPr>
        <w:pStyle w:val="CodeBlock"/>
        <w:keepNext w:val="0"/>
        <w:keepLines/>
        <w:spacing w:before="0" w:after="0"/>
      </w:pPr>
      <w:r>
        <w:t>import torch</w:t>
      </w:r>
    </w:p>
    <w:p>
      <w:pPr>
        <w:pStyle w:val="CodeBlock"/>
        <w:keepNext w:val="0"/>
        <w:keepLines/>
        <w:spacing w:before="0" w:after="0"/>
      </w:pPr>
      <w:r>
        <w:t>import tyro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from examples.libero import serve_policy as stock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OriginalPolicy = stock.VJEPAPolicyServing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CAMERAS = {</w:t>
      </w:r>
    </w:p>
    <w:p>
      <w:pPr>
        <w:pStyle w:val="CodeBlock"/>
        <w:keepNext w:val="0"/>
        <w:keepLines/>
        <w:spacing w:before="0" w:after="0"/>
      </w:pPr>
      <w:r>
        <w:t xml:space="preserve">    "observation/image": "observation.images.image",</w:t>
      </w:r>
    </w:p>
    <w:p>
      <w:pPr>
        <w:pStyle w:val="CodeBlock"/>
        <w:keepNext w:val="0"/>
        <w:keepLines/>
        <w:spacing w:before="0" w:after="0"/>
      </w:pPr>
      <w:r>
        <w:t xml:space="preserve">    "observation/wrist_image": "observation.images.wrist_image",</w:t>
      </w:r>
    </w:p>
    <w:p>
      <w:pPr>
        <w:pStyle w:val="CodeBlock"/>
        <w:keepNext w:val="0"/>
        <w:keepLines/>
        <w:spacing w:before="0" w:after="0"/>
      </w:pPr>
      <w:r>
        <w:t xml:space="preserve">    "observation/image_past": "observation.images.image_past",</w:t>
      </w:r>
    </w:p>
    <w:p>
      <w:pPr>
        <w:pStyle w:val="CodeBlock"/>
        <w:keepNext w:val="0"/>
        <w:keepLines/>
        <w:spacing w:before="0" w:after="0"/>
      </w:pPr>
      <w:r>
        <w:t xml:space="preserve">    "observation/wrist_image_past": "observation.images.wrist_image_past",</w:t>
      </w:r>
    </w:p>
    <w:p>
      <w:pPr>
        <w:pStyle w:val="CodeBlock"/>
        <w:keepNext w:val="0"/>
        <w:keepLines/>
        <w:spacing w:before="0" w:after="0"/>
      </w:pPr>
      <w:r>
        <w:t>}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class LiberoCompatiblePolicy(OriginalPolicy):</w:t>
      </w:r>
    </w:p>
    <w:p>
      <w:pPr>
        <w:pStyle w:val="CodeBlock"/>
        <w:keepNext w:val="0"/>
        <w:keepLines/>
        <w:spacing w:before="0" w:after="0"/>
      </w:pPr>
      <w:r>
        <w:t xml:space="preserve">    def infer(self, obs):</w:t>
      </w:r>
    </w:p>
    <w:p>
      <w:pPr>
        <w:pStyle w:val="CodeBlock"/>
        <w:keepNext w:val="0"/>
        <w:keepLines/>
        <w:spacing w:before="0" w:after="0"/>
      </w:pPr>
      <w:r>
        <w:t xml:space="preserve">        # Preserve native serving inputs unchanged.</w:t>
      </w:r>
    </w:p>
    <w:p>
      <w:pPr>
        <w:pStyle w:val="CodeBlock"/>
        <w:keepNext w:val="0"/>
        <w:keepLines/>
        <w:spacing w:before="0" w:after="0"/>
      </w:pPr>
      <w:r>
        <w:t xml:space="preserve">        if "observation/image" not in obs:</w:t>
      </w:r>
    </w:p>
    <w:p>
      <w:pPr>
        <w:pStyle w:val="CodeBlock"/>
        <w:keepNext w:val="0"/>
        <w:keepLines/>
        <w:spacing w:before="0" w:after="0"/>
      </w:pPr>
      <w:r>
        <w:t xml:space="preserve">            return super().infer(obs)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 xml:space="preserve">        converted = {}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 xml:space="preserve">        for source, target in CAMERAS.items():</w:t>
      </w:r>
    </w:p>
    <w:p>
      <w:pPr>
        <w:pStyle w:val="CodeBlock"/>
        <w:keepNext w:val="0"/>
        <w:keepLines/>
        <w:spacing w:before="0" w:after="0"/>
      </w:pPr>
      <w:r>
        <w:t xml:space="preserve">            image = np.asarray(obs[source])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 xml:space="preserve">            if image.ndim != 3 or image.shape[-1] != 3:</w:t>
      </w:r>
    </w:p>
    <w:p>
      <w:pPr>
        <w:pStyle w:val="CodeBlock"/>
        <w:keepNext w:val="0"/>
        <w:keepLines/>
        <w:spacing w:before="0" w:after="0"/>
      </w:pPr>
      <w:r>
        <w:t xml:space="preserve">                raise ValueError(</w:t>
      </w:r>
    </w:p>
    <w:p>
      <w:pPr>
        <w:pStyle w:val="CodeBlock"/>
        <w:keepNext w:val="0"/>
        <w:keepLines/>
        <w:spacing w:before="0" w:after="0"/>
      </w:pPr>
      <w:r>
        <w:t xml:space="preserve">                    f"Invalid image shape for {source}: {image.shape}"</w:t>
      </w:r>
    </w:p>
    <w:p>
      <w:pPr>
        <w:pStyle w:val="CodeBlock"/>
        <w:keepNext w:val="0"/>
        <w:keepLines/>
        <w:spacing w:before="0" w:after="0"/>
      </w:pPr>
      <w:r>
        <w:t xml:space="preserve">                )</w:t>
      </w:r>
    </w:p>
    <w:p>
      <w:pPr>
        <w:pStyle w:val="CodeBlock"/>
        <w:keepNext w:val="0"/>
        <w:keepLines/>
        <w:spacing w:before="0" w:after="0"/>
      </w:pPr>
      <w:r>
        <w:t xml:space="preserve">            if image.dtype != np.uint8:</w:t>
      </w:r>
    </w:p>
    <w:p>
      <w:pPr>
        <w:pStyle w:val="CodeBlock"/>
        <w:keepNext w:val="0"/>
        <w:keepLines/>
        <w:spacing w:before="0" w:after="0"/>
      </w:pPr>
      <w:r>
        <w:t xml:space="preserve">                raise ValueError(</w:t>
      </w:r>
    </w:p>
    <w:p>
      <w:pPr>
        <w:pStyle w:val="CodeBlock"/>
        <w:keepNext w:val="0"/>
        <w:keepLines/>
        <w:spacing w:before="0" w:after="0"/>
      </w:pPr>
      <w:r>
        <w:t xml:space="preserve">                    f"Expected uint8 image for {source}, got {image.dtype}"</w:t>
      </w:r>
    </w:p>
    <w:p>
      <w:pPr>
        <w:pStyle w:val="CodeBlock"/>
        <w:keepNext w:val="0"/>
        <w:keepLines/>
        <w:spacing w:before="0" w:after="0"/>
      </w:pPr>
      <w:r>
        <w:t xml:space="preserve">                )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 xml:space="preserve">            # HWC uint8 -&gt; CHW float32 [0, 1]</w:t>
      </w:r>
    </w:p>
    <w:p>
      <w:pPr>
        <w:pStyle w:val="CodeBlock"/>
        <w:keepNext w:val="0"/>
        <w:keepLines/>
        <w:spacing w:before="0" w:after="0"/>
      </w:pPr>
      <w:r>
        <w:t xml:space="preserve">            converted[target] = (</w:t>
      </w:r>
    </w:p>
    <w:p>
      <w:pPr>
        <w:pStyle w:val="CodeBlock"/>
        <w:keepNext w:val="0"/>
        <w:keepLines/>
        <w:spacing w:before="0" w:after="0"/>
      </w:pPr>
      <w:r>
        <w:t xml:space="preserve">                torch.from_numpy(np.ascontiguousarray(image))</w:t>
      </w:r>
    </w:p>
    <w:p>
      <w:pPr>
        <w:pStyle w:val="CodeBlock"/>
        <w:keepNext w:val="0"/>
        <w:keepLines/>
        <w:spacing w:before="0" w:after="0"/>
      </w:pPr>
      <w:r>
        <w:t xml:space="preserve">                .permute(2, 0, 1)</w:t>
      </w:r>
    </w:p>
    <w:p>
      <w:pPr>
        <w:pStyle w:val="CodeBlock"/>
        <w:keepNext w:val="0"/>
        <w:keepLines/>
        <w:spacing w:before="0" w:after="0"/>
      </w:pPr>
      <w:r>
        <w:t xml:space="preserve">                .float()</w:t>
      </w:r>
    </w:p>
    <w:p>
      <w:pPr>
        <w:pStyle w:val="CodeBlock"/>
        <w:keepNext w:val="0"/>
        <w:keepLines/>
        <w:spacing w:before="0" w:after="0"/>
      </w:pPr>
      <w:r>
        <w:t xml:space="preserve">                .div_(255.0)</w:t>
      </w:r>
    </w:p>
    <w:p>
      <w:pPr>
        <w:pStyle w:val="CodeBlock"/>
        <w:keepNext w:val="0"/>
        <w:keepLines/>
        <w:spacing w:before="0" w:after="0"/>
      </w:pPr>
      <w:r>
        <w:t xml:space="preserve">            )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 xml:space="preserve">        converted["observation.state"] = torch.as_tensor(</w:t>
      </w:r>
    </w:p>
    <w:p>
      <w:pPr>
        <w:pStyle w:val="CodeBlock"/>
        <w:keepNext w:val="0"/>
        <w:keepLines/>
        <w:spacing w:before="0" w:after="0"/>
      </w:pPr>
      <w:r>
        <w:t xml:space="preserve">            obs["observation/state"], dtype=torch.float32</w:t>
      </w:r>
    </w:p>
    <w:p>
      <w:pPr>
        <w:pStyle w:val="CodeBlock"/>
        <w:keepNext w:val="0"/>
        <w:keepLines/>
        <w:spacing w:before="0" w:after="0"/>
      </w:pPr>
      <w:r>
        <w:t xml:space="preserve">        )</w:t>
      </w:r>
    </w:p>
    <w:p>
      <w:pPr>
        <w:pStyle w:val="CodeBlock"/>
        <w:keepNext w:val="0"/>
        <w:keepLines/>
        <w:spacing w:before="0" w:after="0"/>
      </w:pPr>
      <w:r>
        <w:t xml:space="preserve">        converted["task"] = [str(obs["prompt"])]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 xml:space="preserve">        return super().infer(converted)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stock.VJEPAPolicyServing = LiberoCompatiblePolicy</w:t>
      </w:r>
    </w:p>
    <w:p>
      <w:pPr>
        <w:pStyle w:val="CodeBlock"/>
        <w:keepNext w:val="0"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0"/>
      </w:pPr>
      <w:r>
        <w:t>if __name__ == "__main__":</w:t>
      </w:r>
    </w:p>
    <w:p>
      <w:pPr>
        <w:pStyle w:val="CodeBlock"/>
        <w:keepNext w:val="0"/>
        <w:keepLines/>
        <w:spacing w:before="0" w:after="0"/>
      </w:pPr>
      <w:r>
        <w:t xml:space="preserve">    logging.basicConfig(level=logging.INFO, force=True)</w:t>
      </w:r>
    </w:p>
    <w:p>
      <w:pPr>
        <w:pStyle w:val="CodeBlock"/>
        <w:keepNext w:val="0"/>
        <w:keepLines/>
        <w:spacing w:before="0" w:after="120"/>
      </w:pPr>
      <w:r>
        <w:t xml:space="preserve">    stock.main(tyro.cli(stock.Args))</w:t>
      </w:r>
    </w:p>
    <w:p>
      <w:r>
        <w:t xml:space="preserve">兼容层保持双摄像头和past帧；图像由HWC uint8转换成CHW float32的0到1范围，随后由原服务还原并按官方流程预处理。客户端原有的180度图像旋转保持不变。只重命名NumPy图像键不够。状态映射为 </w:t>
      </w:r>
      <w:r>
        <w:rPr>
          <w:rFonts w:ascii="DejaVu Sans Mono" w:hAnsi="DejaVu Sans Mono" w:eastAsia="Microsoft YaHei"/>
          <w:sz w:val="18"/>
        </w:rPr>
        <w:t>observation.state</w:t>
      </w:r>
      <w:r>
        <w:t xml:space="preserve">，语言映射为 </w:t>
      </w:r>
      <w:r>
        <w:rPr>
          <w:rFonts w:ascii="DejaVu Sans Mono" w:hAnsi="DejaVu Sans Mono" w:eastAsia="Microsoft YaHei"/>
          <w:sz w:val="18"/>
        </w:rPr>
        <w:t>task=[prompt]</w:t>
      </w:r>
      <w:r>
        <w:t>；状态和动作的归一化仍由原policy处理。</w:t>
      </w:r>
    </w:p>
    <w:p>
      <w:r>
        <w:t xml:space="preserve">这里要纠正原对话的一处表述：LIBERO客户端拼接的原始状态通常为8维，即位置3、轴角3、夹爪关节2；环境动作是7维。不要为满足“7维状态”而裁掉状态字段。实际state处理由checkpoint与 </w:t>
      </w:r>
      <w:r>
        <w:rPr>
          <w:rFonts w:ascii="DejaVu Sans Mono" w:hAnsi="DejaVu Sans Mono" w:eastAsia="Microsoft YaHei"/>
          <w:sz w:val="18"/>
        </w:rPr>
        <w:t>dataset_stats.json</w:t>
      </w:r>
      <w:r>
        <w:t xml:space="preserve"> 约定。</w:t>
      </w:r>
    </w:p>
    <w:p>
      <w:pPr>
        <w:pStyle w:val="Heading2"/>
      </w:pPr>
      <w:r>
        <w:t>首次启动前检查</w:t>
      </w:r>
    </w:p>
    <w:p>
      <w:pPr>
        <w:pStyle w:val="CodeBlock"/>
        <w:keepNext/>
        <w:keepLines/>
        <w:spacing w:before="80" w:after="0"/>
      </w:pPr>
      <w:r>
        <w:t>source /workspace/vjepa/scripts/policy_plus.env</w:t>
      </w:r>
    </w:p>
    <w:p>
      <w:pPr>
        <w:pStyle w:val="CodeBlock"/>
        <w:keepNext/>
        <w:keepLines/>
        <w:spacing w:before="0" w:after="0"/>
      </w:pPr>
      <w:r>
        <w:t>cd "$POLICY_REPO"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"$POLICY_PYTHON" -m py_compile "$POLICY_SERVER_SCRIPT"</w:t>
      </w:r>
    </w:p>
    <w:p>
      <w:pPr>
        <w:pStyle w:val="CodeBlock"/>
        <w:keepNext/>
        <w:keepLines/>
        <w:spacing w:before="0" w:after="0"/>
      </w:pPr>
      <w:r>
        <w:t>"$POLICY_PYTHON" scripts/check_environment.py --profile policy --require-cuda</w:t>
      </w:r>
    </w:p>
    <w:p>
      <w:pPr>
        <w:pStyle w:val="CodeBlock"/>
        <w:keepNext/>
        <w:keepLines/>
        <w:spacing w:before="0" w:after="0"/>
      </w:pPr>
      <w:r>
        <w:t>"$LIBERO_PLUS_PYTHON" scripts/check_environment.py --profile libero-plus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for file in "$CHECKPOINT" "$DATASET_STATS" "$VJEPA2_ENCODER_CHECKPOINT" \</w:t>
      </w:r>
    </w:p>
    <w:p>
      <w:pPr>
        <w:pStyle w:val="CodeBlock"/>
        <w:keepNext/>
        <w:keepLines/>
        <w:spacing w:before="0" w:after="0"/>
      </w:pPr>
      <w:r>
        <w:t xml:space="preserve">  "$LIBERO_CONFIG_PATH/config.yaml" "$LIBERO_PLUS_MANIFEST"; do</w:t>
      </w:r>
    </w:p>
    <w:p>
      <w:pPr>
        <w:pStyle w:val="CodeBlock"/>
        <w:keepNext/>
        <w:keepLines/>
        <w:spacing w:before="0" w:after="0"/>
      </w:pPr>
      <w:r>
        <w:t xml:space="preserve">  test -s "$file" || { echo "Missing or empty: $file"; exit 1; }</w:t>
      </w:r>
    </w:p>
    <w:p>
      <w:pPr>
        <w:pStyle w:val="CodeBlock"/>
        <w:keepNext/>
        <w:keepLines/>
        <w:spacing w:before="0" w:after="0"/>
      </w:pPr>
      <w:r>
        <w:t>done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ss -ltnp 'sport = :14001'</w:t>
      </w:r>
    </w:p>
    <w:p>
      <w:r>
        <w:t xml:space="preserve">14001若已有手动policy服务监听，回到启动它的终端按Ctrl+C结束；不要在旧服务旁再启动评测launcher。launcher自己启动服务、等待 </w:t>
      </w:r>
      <w:r>
        <w:rPr>
          <w:rFonts w:ascii="DejaVu Sans Mono" w:hAnsi="DejaVu Sans Mono" w:eastAsia="Microsoft YaHei"/>
          <w:sz w:val="18"/>
        </w:rPr>
        <w:t>/healthz</w:t>
      </w:r>
      <w:r>
        <w:t>、启动仿真客户端并回收进程。单卡串行四suite会依次使用14001到14004端口，也应保持空闲。</w:t>
      </w:r>
    </w:p>
    <w:p>
      <w:r>
        <w:t>路径检查只能证明文件存在；环境检查证明依赖可导入；一次成功Episode才证明观测、推理和动作执行链路已打通。</w:t>
      </w:r>
    </w:p>
    <w:p>
      <w:pPr>
        <w:pStyle w:val="Heading1"/>
      </w:pPr>
      <w:r>
        <w:t>6 Policy 已有环境启动和评测</w:t>
      </w:r>
    </w:p>
    <w:p>
      <w:r>
        <w:t>不必重新装依赖、下载权重或计算T5。每次进入原容器后加载统一配置，选择本次任务范围并使用新结果目录。</w:t>
      </w:r>
    </w:p>
    <w:p>
      <w:pPr>
        <w:pStyle w:val="CodeBlock"/>
        <w:keepNext/>
        <w:keepLines/>
        <w:spacing w:before="80" w:after="0"/>
      </w:pPr>
      <w:r>
        <w:t># 宿主机</w:t>
      </w:r>
    </w:p>
    <w:p>
      <w:pPr>
        <w:pStyle w:val="CodeBlock"/>
        <w:keepNext/>
        <w:keepLines/>
        <w:spacing w:before="0" w:after="0"/>
      </w:pPr>
      <w:r>
        <w:t>docker start vjepa-dev</w:t>
      </w:r>
    </w:p>
    <w:p>
      <w:pPr>
        <w:pStyle w:val="CodeBlock"/>
        <w:keepNext/>
        <w:keepLines/>
        <w:spacing w:before="0" w:after="0"/>
      </w:pPr>
      <w:r>
        <w:t>docker exec -it vjepa-dev bash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# 容器内</w:t>
      </w:r>
    </w:p>
    <w:p>
      <w:pPr>
        <w:pStyle w:val="CodeBlock"/>
        <w:keepNext/>
        <w:keepLines/>
        <w:spacing w:before="0" w:after="0"/>
      </w:pPr>
      <w:r>
        <w:t>source /workspace/vjepa/scripts/policy_plus.env</w:t>
      </w:r>
    </w:p>
    <w:p>
      <w:pPr>
        <w:pStyle w:val="CodeBlock"/>
        <w:keepNext w:val="0"/>
        <w:keepLines/>
        <w:spacing w:before="0" w:after="120"/>
      </w:pPr>
      <w:r>
        <w:t>cd "$POLICY_REPO"</w:t>
      </w:r>
    </w:p>
    <w:p>
      <w:r>
        <w:t xml:space="preserve">若容器已经运行，直接 </w:t>
      </w:r>
      <w:r>
        <w:rPr>
          <w:rFonts w:ascii="DejaVu Sans Mono" w:hAnsi="DejaVu Sans Mono" w:eastAsia="Microsoft YaHei"/>
          <w:sz w:val="18"/>
        </w:rPr>
        <w:t>docker exec</w:t>
      </w:r>
      <w:r>
        <w:t xml:space="preserve"> 即可。AC环境无需随此评测一起启动；此处实际运行的两个进程是policy服务与Plus仿真客户端。</w:t>
      </w:r>
    </w:p>
    <w:p>
      <w:r>
        <w:t xml:space="preserve">把教程提供的 </w:t>
      </w:r>
      <w:r>
        <w:rPr>
          <w:rFonts w:ascii="DejaVu Sans Mono" w:hAnsi="DejaVu Sans Mono" w:eastAsia="Microsoft YaHei"/>
          <w:sz w:val="18"/>
        </w:rPr>
        <w:t>run_policy_plus.sh</w:t>
      </w:r>
      <w:r>
        <w:t xml:space="preserve"> 和 </w:t>
      </w:r>
      <w:r>
        <w:rPr>
          <w:rFonts w:ascii="DejaVu Sans Mono" w:hAnsi="DejaVu Sans Mono" w:eastAsia="Microsoft YaHei"/>
          <w:sz w:val="18"/>
        </w:rPr>
        <w:t>verify_policy_plus_full.sh</w:t>
      </w:r>
      <w:r>
        <w:t xml:space="preserve"> 与前述两个文件一同放入 </w:t>
      </w:r>
      <w:r>
        <w:rPr>
          <w:rFonts w:ascii="DejaVu Sans Mono" w:hAnsi="DejaVu Sans Mono" w:eastAsia="Microsoft YaHei"/>
          <w:sz w:val="18"/>
        </w:rPr>
        <w:t>/workspace/vjepa/scripts/</w:t>
      </w:r>
      <w:r>
        <w:t xml:space="preserve">。启动脚本自动source配置、检查关键文件与完整文本缓存、选择模式、创建新输出目录，并打印 </w:t>
      </w:r>
      <w:r>
        <w:rPr>
          <w:rFonts w:ascii="DejaVu Sans Mono" w:hAnsi="DejaVu Sans Mono" w:eastAsia="Microsoft YaHei"/>
          <w:sz w:val="18"/>
        </w:rPr>
        <w:t>EVAL_DIR=...</w:t>
      </w:r>
      <w:r>
        <w:t>。</w:t>
      </w:r>
    </w:p>
    <w:p>
      <w:pPr>
        <w:pStyle w:val="CodeBlock"/>
        <w:keepNext/>
        <w:keepLines/>
        <w:spacing w:before="80" w:after="0"/>
      </w:pPr>
      <w:r>
        <w:t># 单任务单Episode，录制视频</w:t>
      </w:r>
    </w:p>
    <w:p>
      <w:pPr>
        <w:pStyle w:val="CodeBlock"/>
        <w:keepNext/>
        <w:keepLines/>
        <w:spacing w:before="0" w:after="0"/>
      </w:pPr>
      <w:r>
        <w:t>bash /workspace/vjepa/scripts/run_policy_plus.sh smoke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# 前10个任务，每任务1个Episode，录制视频</w:t>
      </w:r>
    </w:p>
    <w:p>
      <w:pPr>
        <w:pStyle w:val="CodeBlock"/>
        <w:keepNext/>
        <w:keepLines/>
        <w:spacing w:before="0" w:after="0"/>
      </w:pPr>
      <w:r>
        <w:t>bash /workspace/vjepa/scripts/run_policy_plus.sh ten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# 四suite的10030个任务，每任务1个Episode，不录视频</w:t>
      </w:r>
    </w:p>
    <w:p>
      <w:pPr>
        <w:pStyle w:val="CodeBlock"/>
        <w:keepNext w:val="0"/>
        <w:keepLines/>
        <w:spacing w:before="0" w:after="120"/>
      </w:pPr>
      <w:r>
        <w:t>bash /workspace/vjepa/scripts/run_policy_plus.sh full</w:t>
      </w:r>
    </w:p>
    <w:p>
      <w:r>
        <w:t>每次只选一条。</w:t>
      </w:r>
      <w:r>
        <w:rPr>
          <w:rFonts w:ascii="DejaVu Sans Mono" w:hAnsi="DejaVu Sans Mono" w:eastAsia="Microsoft YaHei"/>
          <w:sz w:val="18"/>
        </w:rPr>
        <w:t>smoke</w:t>
      </w:r>
      <w:r>
        <w:t>、</w:t>
      </w:r>
      <w:r>
        <w:rPr>
          <w:rFonts w:ascii="DejaVu Sans Mono" w:hAnsi="DejaVu Sans Mono" w:eastAsia="Microsoft YaHei"/>
          <w:sz w:val="18"/>
        </w:rPr>
        <w:t>ten</w:t>
      </w:r>
      <w:r>
        <w:t>、</w:t>
      </w:r>
      <w:r>
        <w:rPr>
          <w:rFonts w:ascii="DejaVu Sans Mono" w:hAnsi="DejaVu Sans Mono" w:eastAsia="Microsoft YaHei"/>
          <w:sz w:val="18"/>
        </w:rPr>
        <w:t>full</w:t>
      </w:r>
      <w:r>
        <w:t>是随教程启动脚本的模式，不是上游launcher参数。上游真实入口始终为：</w:t>
      </w:r>
    </w:p>
    <w:p>
      <w:pPr>
        <w:pStyle w:val="CodeBlock"/>
        <w:keepNext w:val="0"/>
        <w:keepLines/>
        <w:spacing w:before="80" w:after="120"/>
      </w:pPr>
      <w:r>
        <w:t>bash examples/libero_plus/evaluate_policy.sh "$RUN_DIR" "$CHECKPOINT"</w:t>
      </w:r>
    </w:p>
    <w:p>
      <w:pPr>
        <w:pStyle w:val="Heading2"/>
      </w:pPr>
      <w:r>
        <w:t>常用参数对照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944"/>
        <w:gridCol w:w="3960"/>
        <w:gridCol w:w="4176"/>
      </w:tblGrid>
      <w:tr>
        <w:trPr>
          <w:cantSplit/>
          <w:tblHeader/>
        </w:trPr>
        <w:tc>
          <w:tcPr>
            <w:tcW w:type="dxa" w:w="194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960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本教程值</w:t>
            </w:r>
          </w:p>
        </w:tc>
        <w:tc>
          <w:tcPr>
            <w:tcW w:type="dxa" w:w="417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POLICY_PYTHON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policy环境的绝对Python路径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推理服务解释器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LIBERO_PLUS_PYTHON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Plus环境的绝对Python路径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仿真客户端解释器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RUN_DIR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pretrained_predictor目录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此次策略run及匹配统计的位置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CHECKPOINT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checkpoint_step021360.pt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要评测的完整策略权重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DATASET_STATS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同run的dataset_stats.json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状态与动作归一化统计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VJEPA2_ENCODER_CHECKPOINT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V-JEPA2.1 ViT-L权重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冻结视觉encoder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POLICY_SERVER_SCRIPT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serve_policy_libero_compat.py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启用观测协议适配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LIBERO_CONFIG_PATH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cache/libero-plus-conf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Plus独立配置目录，不是config文件本身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LIBERO_PLUS_MANIFEST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完整tasks.json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task身份、指令、类别及哈希来源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TEXT_EMBEDDING_CACHE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cache/libero_plus_t5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与清单、T5和长度一致的缓存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EVAL_SUITES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逗号分隔suite名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选择任务套件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EVAL_GPUS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使用对当前容器可见的GPU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EVAL_SERIAL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多suite在一张卡上依次运行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NUM_TRIALS_PER_TASK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每个任务的Episode数；Plus强制1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MAX_TASKS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1、10或unset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每个所选suite只跑前N个任务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ALLOW_INCOMPLETE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诊断1，完整评测0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是否容许任务覆盖不完整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EVAL_SEED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随机种子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REPLAN_STEPS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每次执行预测动作块的前16步后重新规划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FRAME_STRIDE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历史图像与当前图像相差4个原始环境步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RECORD_VIDEO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诊断1，全量0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是否生成Episode视频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LIBERO_MUJOCO_GL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egl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渲染后端；必要时可改osmesa排查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BASE_PORT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14001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各suite按索引使用14001到14004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EVAL_DIR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每次新目录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日志、逐Episode结果与汇总的保存位置</w:t>
            </w:r>
          </w:p>
        </w:tc>
      </w:tr>
    </w:tbl>
    <w:p>
      <w:pPr>
        <w:spacing w:after="20"/>
      </w:pPr>
    </w:p>
    <w:p>
      <w:r>
        <w:t xml:space="preserve">任务数和Episode数不能混用。真实变量名是 </w:t>
      </w:r>
      <w:r>
        <w:rPr>
          <w:rFonts w:ascii="DejaVu Sans Mono" w:hAnsi="DejaVu Sans Mono" w:eastAsia="Microsoft YaHei"/>
          <w:sz w:val="18"/>
        </w:rPr>
        <w:t>NUM_TRIALS_PER_TASK</w:t>
      </w:r>
      <w:r>
        <w:t>；</w:t>
      </w:r>
      <w:r>
        <w:rPr>
          <w:rFonts w:ascii="DejaVu Sans Mono" w:hAnsi="DejaVu Sans Mono" w:eastAsia="Microsoft YaHei"/>
          <w:sz w:val="18"/>
        </w:rPr>
        <w:t>NUM_TRIALS_TASK</w:t>
      </w:r>
      <w:r>
        <w:t>不会被该脚本读取。</w:t>
      </w:r>
      <w:r>
        <w:rPr>
          <w:rFonts w:ascii="DejaVu Sans Mono" w:hAnsi="DejaVu Sans Mono" w:eastAsia="Microsoft YaHei"/>
          <w:sz w:val="18"/>
        </w:rPr>
        <w:t>MAX_TASKS=1</w:t>
      </w:r>
      <w:r>
        <w:t xml:space="preserve">只限制任务数，普通LIBERO若保留默认50次试验，仍会跑50个Episode。本文每次明确设置 </w:t>
      </w:r>
      <w:r>
        <w:rPr>
          <w:rFonts w:ascii="DejaVu Sans Mono" w:hAnsi="DejaVu Sans Mono" w:eastAsia="Microsoft YaHei"/>
          <w:sz w:val="18"/>
        </w:rPr>
        <w:t>NUM_TRIALS_PER_TASK=1</w:t>
      </w:r>
      <w:r>
        <w:t>；Plus wrapper也会强制每任务一次。</w:t>
      </w:r>
    </w:p>
    <w:p>
      <w:pPr>
        <w:pStyle w:val="Heading2"/>
      </w:pPr>
      <w:r>
        <w:t>单任务闭环验收</w:t>
      </w:r>
    </w:p>
    <w:p>
      <w:r>
        <w:t>不使用教程启动脚本时，直接执行以下完整指令。它保留了当天成功的配置，并明确设置一次Episode：</w:t>
      </w:r>
    </w:p>
    <w:p>
      <w:pPr>
        <w:pStyle w:val="CodeBlock"/>
        <w:keepNext/>
        <w:keepLines/>
        <w:spacing w:before="80" w:after="0"/>
      </w:pPr>
      <w:r>
        <w:t>source /workspace/vjepa/scripts/policy_plus.env</w:t>
      </w:r>
    </w:p>
    <w:p>
      <w:pPr>
        <w:pStyle w:val="CodeBlock"/>
        <w:keepNext/>
        <w:keepLines/>
        <w:spacing w:before="0" w:after="0"/>
      </w:pPr>
      <w:r>
        <w:t>cd "$POLICY_REPO"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export EVAL_SUITES=libero_spatial</w:t>
      </w:r>
    </w:p>
    <w:p>
      <w:pPr>
        <w:pStyle w:val="CodeBlock"/>
        <w:keepNext/>
        <w:keepLines/>
        <w:spacing w:before="0" w:after="0"/>
      </w:pPr>
      <w:r>
        <w:t>export EVAL_GPUS=0 EVAL_SERIAL=1</w:t>
      </w:r>
    </w:p>
    <w:p>
      <w:pPr>
        <w:pStyle w:val="CodeBlock"/>
        <w:keepNext/>
        <w:keepLines/>
        <w:spacing w:before="0" w:after="0"/>
      </w:pPr>
      <w:r>
        <w:t>export NUM_TRIALS_PER_TASK=1</w:t>
      </w:r>
    </w:p>
    <w:p>
      <w:pPr>
        <w:pStyle w:val="CodeBlock"/>
        <w:keepNext/>
        <w:keepLines/>
        <w:spacing w:before="0" w:after="0"/>
      </w:pPr>
      <w:r>
        <w:t>export MAX_TASKS=1 ALLOW_INCOMPLETE=1 RECORD_VIDEO=1</w:t>
      </w:r>
    </w:p>
    <w:p>
      <w:pPr>
        <w:pStyle w:val="CodeBlock"/>
        <w:keepNext/>
        <w:keepLines/>
        <w:spacing w:before="0" w:after="0"/>
      </w:pPr>
      <w:r>
        <w:t>export EVAL_DIR="/workspace/vjepa/outputs/plus_smoke_$(date -u +%Y%m%dT%H%M%SZ)"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bash examples/libero_plus/evaluate_policy.sh "$RUN_DIR" "$CHECKPOINT"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cat "$EVAL_DIR/summary.txt"</w:t>
      </w:r>
    </w:p>
    <w:p>
      <w:pPr>
        <w:pStyle w:val="CodeBlock"/>
        <w:keepNext/>
        <w:keepLines/>
        <w:spacing w:before="0" w:after="0"/>
      </w:pPr>
      <w:r>
        <w:t>cat "$EVAL_DIR/libero_spatial/libero_spatial_eval_results.txt"</w:t>
      </w:r>
    </w:p>
    <w:p>
      <w:pPr>
        <w:pStyle w:val="CodeBlock"/>
        <w:keepNext/>
        <w:keepLines/>
        <w:spacing w:before="0" w:after="0"/>
      </w:pPr>
      <w:r>
        <w:t>cat "$EVAL_DIR/libero_spatial/episodes.jsonl"</w:t>
      </w:r>
    </w:p>
    <w:p>
      <w:pPr>
        <w:pStyle w:val="CodeBlock"/>
        <w:keepNext w:val="0"/>
        <w:keepLines/>
        <w:spacing w:before="0" w:after="120"/>
      </w:pPr>
      <w:r>
        <w:t>find "$EVAL_DIR" -type f -name '*.mp4' -printf '%p %k KB\n'</w:t>
      </w:r>
    </w:p>
    <w:p>
      <w:r>
        <w:t xml:space="preserve">正常结束意味着程序与结果校验通过；任务是否成功看 </w:t>
      </w:r>
      <w:r>
        <w:rPr>
          <w:rFonts w:ascii="DejaVu Sans Mono" w:hAnsi="DejaVu Sans Mono" w:eastAsia="Microsoft YaHei"/>
          <w:sz w:val="18"/>
        </w:rPr>
        <w:t>episodes.jsonl</w:t>
      </w:r>
      <w:r>
        <w:t xml:space="preserve"> 中的 </w:t>
      </w:r>
      <w:r>
        <w:rPr>
          <w:rFonts w:ascii="DejaVu Sans Mono" w:hAnsi="DejaVu Sans Mono" w:eastAsia="Microsoft YaHei"/>
          <w:sz w:val="18"/>
        </w:rPr>
        <w:t>success</w:t>
      </w:r>
      <w:r>
        <w:t>。</w:t>
      </w:r>
      <w:r>
        <w:rPr>
          <w:rFonts w:ascii="DejaVu Sans Mono" w:hAnsi="DejaVu Sans Mono" w:eastAsia="Microsoft YaHei"/>
          <w:sz w:val="18"/>
        </w:rPr>
        <w:t>success:false</w:t>
      </w:r>
      <w:r>
        <w:t>且Episode完整结束属于任务失败；服务异常、渲染崩溃不应算作一次已完成任务失败。</w:t>
      </w:r>
    </w:p>
    <w:p>
      <w:r>
        <w:t>当天成功记录为：</w:t>
      </w:r>
    </w:p>
    <w:p>
      <w:pPr>
        <w:pStyle w:val="CodeBlock"/>
        <w:keepNext/>
        <w:keepLines/>
        <w:spacing w:before="80" w:after="0"/>
      </w:pPr>
      <w:r>
        <w:t>EVAL_DIR=/workspace/vjepa/outputs/plus_compat_20261028T114417Z</w:t>
      </w:r>
    </w:p>
    <w:p>
      <w:pPr>
        <w:pStyle w:val="CodeBlock"/>
        <w:keepNext/>
        <w:keepLines/>
        <w:spacing w:before="0" w:after="0"/>
      </w:pPr>
      <w:r>
        <w:t>suite=libero_spatial</w:t>
      </w:r>
    </w:p>
    <w:p>
      <w:pPr>
        <w:pStyle w:val="CodeBlock"/>
        <w:keepNext/>
        <w:keepLines/>
        <w:spacing w:before="0" w:after="0"/>
      </w:pPr>
      <w:r>
        <w:t>task_id=0</w:t>
      </w:r>
    </w:p>
    <w:p>
      <w:pPr>
        <w:pStyle w:val="CodeBlock"/>
        <w:keepNext/>
        <w:keepLines/>
        <w:spacing w:before="0" w:after="0"/>
      </w:pPr>
      <w:r>
        <w:t>episode_id=0</w:t>
      </w:r>
    </w:p>
    <w:p>
      <w:pPr>
        <w:pStyle w:val="CodeBlock"/>
        <w:keepNext/>
        <w:keepLines/>
        <w:spacing w:before="0" w:after="0"/>
      </w:pPr>
      <w:r>
        <w:t>success=true</w:t>
      </w:r>
    </w:p>
    <w:p>
      <w:pPr>
        <w:pStyle w:val="CodeBlock"/>
        <w:keepNext/>
        <w:keepLines/>
        <w:spacing w:before="0" w:after="0"/>
      </w:pPr>
      <w:r>
        <w:t>category=Background Textures</w:t>
      </w:r>
    </w:p>
    <w:p>
      <w:pPr>
        <w:pStyle w:val="CodeBlock"/>
        <w:keepNext w:val="0"/>
        <w:keepLines/>
        <w:spacing w:before="0" w:after="120"/>
      </w:pPr>
      <w:r>
        <w:t>视频=libero_spatial/task0000_episode000_success.mp4</w:t>
      </w:r>
    </w:p>
    <w:p>
      <w:r>
        <w:t xml:space="preserve">任务指令为“pick up the black bowl between the plate and the ramekin and place it on the plate”。manifest哈希为 </w:t>
      </w:r>
      <w:r>
        <w:rPr>
          <w:rFonts w:ascii="DejaVu Sans Mono" w:hAnsi="DejaVu Sans Mono" w:eastAsia="Microsoft YaHei"/>
          <w:sz w:val="18"/>
        </w:rPr>
        <w:t>0a097d4113f32fa6762807eba684a825d01b6c44267a31d5e732e1630683b177</w:t>
      </w:r>
      <w:r>
        <w:t xml:space="preserve">。这是1个成功样本；部分评测的 </w:t>
      </w:r>
      <w:r>
        <w:rPr>
          <w:rFonts w:ascii="DejaVu Sans Mono" w:hAnsi="DejaVu Sans Mono" w:eastAsia="Microsoft YaHei"/>
          <w:sz w:val="18"/>
        </w:rPr>
        <w:t>complete:false</w:t>
      </w:r>
      <w:r>
        <w:t xml:space="preserve"> 符合预期。</w:t>
      </w:r>
    </w:p>
    <w:p>
      <w:r>
        <w:t xml:space="preserve">如需检查10个任务，将 </w:t>
      </w:r>
      <w:r>
        <w:rPr>
          <w:rFonts w:ascii="DejaVu Sans Mono" w:hAnsi="DejaVu Sans Mono" w:eastAsia="Microsoft YaHei"/>
          <w:sz w:val="18"/>
        </w:rPr>
        <w:t>MAX_TASKS=10</w:t>
      </w:r>
      <w:r>
        <w:t xml:space="preserve">，换新 </w:t>
      </w:r>
      <w:r>
        <w:rPr>
          <w:rFonts w:ascii="DejaVu Sans Mono" w:hAnsi="DejaVu Sans Mono" w:eastAsia="Microsoft YaHei"/>
          <w:sz w:val="18"/>
        </w:rPr>
        <w:t>EVAL_DIR</w:t>
      </w:r>
      <w:r>
        <w:t xml:space="preserve"> 后启动，其余保持不变。前10个任务不保证覆盖七类扰动。</w:t>
      </w:r>
    </w:p>
    <w:p>
      <w:pPr>
        <w:pStyle w:val="Heading2"/>
      </w:pPr>
      <w:r>
        <w:t>完整 Baseline 评测</w:t>
      </w:r>
    </w:p>
    <w:p>
      <w:pPr>
        <w:pStyle w:val="Heading3"/>
      </w:pPr>
      <w:r>
        <w:t>在持久会话中启动</w:t>
      </w:r>
    </w:p>
    <w:p>
      <w:r>
        <w:t>宿主机使用tmux，进入原容器后选全量模式：</w:t>
      </w:r>
    </w:p>
    <w:p>
      <w:pPr>
        <w:pStyle w:val="CodeBlock"/>
        <w:keepNext/>
        <w:keepLines/>
        <w:spacing w:before="80" w:after="0"/>
      </w:pPr>
      <w:r>
        <w:t># 宿主机；首次缺少 tmux 时先执行 sudo apt-get install -y tmux</w:t>
      </w:r>
    </w:p>
    <w:p>
      <w:pPr>
        <w:pStyle w:val="CodeBlock"/>
        <w:keepNext/>
        <w:keepLines/>
        <w:spacing w:before="0" w:after="0"/>
      </w:pPr>
      <w:r>
        <w:t>tmux new -s vjepa_full</w:t>
      </w:r>
    </w:p>
    <w:p>
      <w:pPr>
        <w:pStyle w:val="CodeBlock"/>
        <w:keepNext/>
        <w:keepLines/>
        <w:spacing w:before="0" w:after="0"/>
      </w:pPr>
      <w:r>
        <w:t>docker exec -it vjepa-dev bash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# 容器内，使用教程启动脚本</w:t>
      </w:r>
    </w:p>
    <w:p>
      <w:pPr>
        <w:pStyle w:val="CodeBlock"/>
        <w:keepNext w:val="0"/>
        <w:keepLines/>
        <w:spacing w:before="0" w:after="120"/>
      </w:pPr>
      <w:r>
        <w:t>bash /workspace/vjepa/scripts/run_policy_plus.sh full</w:t>
      </w:r>
    </w:p>
    <w:p>
      <w:r>
        <w:t>或者直接用官方入口：</w:t>
      </w:r>
    </w:p>
    <w:p>
      <w:pPr>
        <w:pStyle w:val="CodeBlock"/>
        <w:keepNext/>
        <w:keepLines/>
        <w:spacing w:before="80" w:after="0"/>
      </w:pPr>
      <w:r>
        <w:t>source /workspace/vjepa/scripts/policy_plus.env</w:t>
      </w:r>
    </w:p>
    <w:p>
      <w:pPr>
        <w:pStyle w:val="CodeBlock"/>
        <w:keepNext/>
        <w:keepLines/>
        <w:spacing w:before="0" w:after="0"/>
      </w:pPr>
      <w:r>
        <w:t>cd "$POLICY_REPO"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export EVAL_SUITES=libero_spatial,libero_object,libero_goal,libero_10</w:t>
      </w:r>
    </w:p>
    <w:p>
      <w:pPr>
        <w:pStyle w:val="CodeBlock"/>
        <w:keepNext/>
        <w:keepLines/>
        <w:spacing w:before="0" w:after="0"/>
      </w:pPr>
      <w:r>
        <w:t>export EVAL_GPUS=0 EVAL_SERIAL=1</w:t>
      </w:r>
    </w:p>
    <w:p>
      <w:pPr>
        <w:pStyle w:val="CodeBlock"/>
        <w:keepNext/>
        <w:keepLines/>
        <w:spacing w:before="0" w:after="0"/>
      </w:pPr>
      <w:r>
        <w:t>export NUM_TRIALS_PER_TASK=1</w:t>
      </w:r>
    </w:p>
    <w:p>
      <w:pPr>
        <w:pStyle w:val="CodeBlock"/>
        <w:keepNext/>
        <w:keepLines/>
        <w:spacing w:before="0" w:after="0"/>
      </w:pPr>
      <w:r>
        <w:t>unset MAX_TASKS</w:t>
      </w:r>
    </w:p>
    <w:p>
      <w:pPr>
        <w:pStyle w:val="CodeBlock"/>
        <w:keepNext/>
        <w:keepLines/>
        <w:spacing w:before="0" w:after="0"/>
      </w:pPr>
      <w:r>
        <w:t>export ALLOW_INCOMPLETE=0 RECORD_VIDEO=0</w:t>
      </w:r>
    </w:p>
    <w:p>
      <w:pPr>
        <w:pStyle w:val="CodeBlock"/>
        <w:keepNext/>
        <w:keepLines/>
        <w:spacing w:before="0" w:after="0"/>
      </w:pPr>
      <w:r>
        <w:t>export EVAL_DIR="/workspace/vjepa/outputs/libero_plus_full_$(date -u +%Y%m%dT%H%M%SZ)"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bash examples/libero_plus/evaluate_policy.sh "$RUN_DIR" "$CHECKPOINT"</w:t>
      </w:r>
    </w:p>
    <w:p>
      <w:r>
        <w:t xml:space="preserve">必须 </w:t>
      </w:r>
      <w:r>
        <w:rPr>
          <w:rFonts w:ascii="DejaVu Sans Mono" w:hAnsi="DejaVu Sans Mono" w:eastAsia="Microsoft YaHei"/>
          <w:sz w:val="18"/>
        </w:rPr>
        <w:t>unset MAX_TASKS</w:t>
      </w:r>
      <w:r>
        <w:t xml:space="preserve">：只把 </w:t>
      </w:r>
      <w:r>
        <w:rPr>
          <w:rFonts w:ascii="DejaVu Sans Mono" w:hAnsi="DejaVu Sans Mono" w:eastAsia="Microsoft YaHei"/>
          <w:sz w:val="18"/>
        </w:rPr>
        <w:t>ALLOW_INCOMPLETE</w:t>
      </w:r>
      <w:r>
        <w:t xml:space="preserve"> 改成0而留着任务限制，会被launcher拒绝。不要额外手动开14001服务。单卡下保持串行；默认并行四suite需要为每个suite提供GPU条目，不应将4套模型同时塞进同一张4090。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4032"/>
        <w:gridCol w:w="2880"/>
        <w:gridCol w:w="3168"/>
      </w:tblGrid>
      <w:tr>
        <w:trPr>
          <w:cantSplit/>
          <w:tblHeader/>
        </w:trPr>
        <w:tc>
          <w:tcPr>
            <w:tcW w:type="dxa" w:w="4032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type="dxa" w:w="2880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必须完成的Episode数</w:t>
            </w:r>
          </w:p>
        </w:tc>
        <w:tc>
          <w:tcPr>
            <w:tcW w:type="dxa" w:w="3168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最大控制步数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libero_spatial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2402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220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libero_object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2518</w:t>
            </w:r>
          </w:p>
        </w:tc>
        <w:tc>
          <w:tcPr>
            <w:tcW w:type="dxa" w:w="3168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280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libero_goal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2591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300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libero_10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2519</w:t>
            </w:r>
          </w:p>
        </w:tc>
        <w:tc>
          <w:tcPr>
            <w:tcW w:type="dxa" w:w="3168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520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合计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10030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按suite执行</w:t>
            </w:r>
          </w:p>
        </w:tc>
      </w:tr>
    </w:tbl>
    <w:p>
      <w:pPr>
        <w:spacing w:after="20"/>
      </w:pPr>
    </w:p>
    <w:p>
      <w:r>
        <w:t>每任务还先执行10个静置步让物体稳定。控制步上限不代表每次都要跑满。当前输入为双摄像头、当前帧加past帧；模型预测32步动作，每次先执行16步，再取新观测重规划。</w:t>
      </w:r>
    </w:p>
    <w:p>
      <w:pPr>
        <w:pStyle w:val="Heading3"/>
      </w:pPr>
      <w:r>
        <w:t>另开终端查看进度</w:t>
      </w:r>
    </w:p>
    <w:p>
      <w:r>
        <w:t xml:space="preserve">新终端不会继承评测窗口的 </w:t>
      </w:r>
      <w:r>
        <w:rPr>
          <w:rFonts w:ascii="DejaVu Sans Mono" w:hAnsi="DejaVu Sans Mono" w:eastAsia="Microsoft YaHei"/>
          <w:sz w:val="18"/>
        </w:rPr>
        <w:t>EVAL_DIR</w:t>
      </w:r>
      <w:r>
        <w:t xml:space="preserve">。若使用教程 </w:t>
      </w:r>
      <w:r>
        <w:rPr>
          <w:rFonts w:ascii="DejaVu Sans Mono" w:hAnsi="DejaVu Sans Mono" w:eastAsia="Microsoft YaHei"/>
          <w:sz w:val="18"/>
        </w:rPr>
        <w:t>full</w:t>
      </w:r>
      <w:r>
        <w:t xml:space="preserve"> 模式，可读取它保存的路径；若用官方直接命令，则把启动窗口的绝对输出目录填给 </w:t>
      </w:r>
      <w:r>
        <w:rPr>
          <w:rFonts w:ascii="DejaVu Sans Mono" w:hAnsi="DejaVu Sans Mono" w:eastAsia="Microsoft YaHei"/>
          <w:sz w:val="18"/>
        </w:rPr>
        <w:t>EVAL_DIR</w:t>
      </w:r>
      <w:r>
        <w:t>。</w:t>
      </w:r>
    </w:p>
    <w:p>
      <w:pPr>
        <w:pStyle w:val="CodeBlock"/>
        <w:keepNext/>
        <w:keepLines/>
        <w:spacing w:before="80" w:after="0"/>
      </w:pPr>
      <w:r>
        <w:t># 新终端进入同一容器后</w:t>
      </w:r>
    </w:p>
    <w:p>
      <w:pPr>
        <w:pStyle w:val="CodeBlock"/>
        <w:keepNext/>
        <w:keepLines/>
        <w:spacing w:before="0" w:after="0"/>
      </w:pPr>
      <w:r>
        <w:t>export EVAL_DIR="$(cat /workspace/vjepa/cache/latest_plus_full.path)"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tail -f "$EVAL_DIR/libero_spatial.log"</w:t>
      </w:r>
    </w:p>
    <w:p>
      <w:r>
        <w:rPr>
          <w:rFonts w:ascii="DejaVu Sans Mono" w:hAnsi="DejaVu Sans Mono" w:eastAsia="Microsoft YaHei"/>
          <w:sz w:val="18"/>
        </w:rPr>
        <w:t>Ctrl+C</w:t>
      </w:r>
      <w:r>
        <w:t xml:space="preserve">只退出当前查看日志的 </w:t>
      </w:r>
      <w:r>
        <w:rPr>
          <w:rFonts w:ascii="DejaVu Sans Mono" w:hAnsi="DejaVu Sans Mono" w:eastAsia="Microsoft YaHei"/>
          <w:sz w:val="18"/>
        </w:rPr>
        <w:t>tail</w:t>
      </w:r>
      <w:r>
        <w:t>。切换suite后，改看对应log。查看完成数量：</w:t>
      </w:r>
    </w:p>
    <w:p>
      <w:pPr>
        <w:pStyle w:val="CodeBlock"/>
        <w:keepNext/>
        <w:keepLines/>
        <w:spacing w:before="80" w:after="0"/>
      </w:pPr>
      <w:r>
        <w:t>for suite in libero_spatial libero_object libero_goal libero_10; do</w:t>
      </w:r>
    </w:p>
    <w:p>
      <w:pPr>
        <w:pStyle w:val="CodeBlock"/>
        <w:keepNext/>
        <w:keepLines/>
        <w:spacing w:before="0" w:after="0"/>
      </w:pPr>
      <w:r>
        <w:t xml:space="preserve">  file="$EVAL_DIR/$suite/episodes.jsonl"</w:t>
      </w:r>
    </w:p>
    <w:p>
      <w:pPr>
        <w:pStyle w:val="CodeBlock"/>
        <w:keepNext/>
        <w:keepLines/>
        <w:spacing w:before="0" w:after="0"/>
      </w:pPr>
      <w:r>
        <w:t xml:space="preserve">  if [ -f "$file" ]; then</w:t>
      </w:r>
    </w:p>
    <w:p>
      <w:pPr>
        <w:pStyle w:val="CodeBlock"/>
        <w:keepNext/>
        <w:keepLines/>
        <w:spacing w:before="0" w:after="0"/>
      </w:pPr>
      <w:r>
        <w:t xml:space="preserve">    count=$(wc -l &lt; "$file")</w:t>
      </w:r>
    </w:p>
    <w:p>
      <w:pPr>
        <w:pStyle w:val="CodeBlock"/>
        <w:keepNext/>
        <w:keepLines/>
        <w:spacing w:before="0" w:after="0"/>
      </w:pPr>
      <w:r>
        <w:t xml:space="preserve">  else</w:t>
      </w:r>
    </w:p>
    <w:p>
      <w:pPr>
        <w:pStyle w:val="CodeBlock"/>
        <w:keepNext/>
        <w:keepLines/>
        <w:spacing w:before="0" w:after="0"/>
      </w:pPr>
      <w:r>
        <w:t xml:space="preserve">    count=0</w:t>
      </w:r>
    </w:p>
    <w:p>
      <w:pPr>
        <w:pStyle w:val="CodeBlock"/>
        <w:keepNext/>
        <w:keepLines/>
        <w:spacing w:before="0" w:after="0"/>
      </w:pPr>
      <w:r>
        <w:t xml:space="preserve">  fi</w:t>
      </w:r>
    </w:p>
    <w:p>
      <w:pPr>
        <w:pStyle w:val="CodeBlock"/>
        <w:keepNext/>
        <w:keepLines/>
        <w:spacing w:before="0" w:after="0"/>
      </w:pPr>
      <w:r>
        <w:t xml:space="preserve">  echo "$suite: $count episodes completed"</w:t>
      </w:r>
    </w:p>
    <w:p>
      <w:pPr>
        <w:pStyle w:val="CodeBlock"/>
        <w:keepNext/>
        <w:keepLines/>
        <w:spacing w:before="0" w:after="0"/>
      </w:pPr>
      <w:r>
        <w:t>done</w:t>
      </w:r>
    </w:p>
    <w:p>
      <w:pPr>
        <w:pStyle w:val="CodeBlock"/>
        <w:keepNext w:val="0"/>
        <w:keepLines/>
        <w:spacing w:before="0" w:after="120"/>
      </w:pPr>
      <w:r>
        <w:t>nvidia-smi</w:t>
      </w:r>
    </w:p>
    <w:p>
      <w:r>
        <w:t xml:space="preserve">tmux中按 </w:t>
      </w:r>
      <w:r>
        <w:rPr>
          <w:rFonts w:ascii="DejaVu Sans Mono" w:hAnsi="DejaVu Sans Mono" w:eastAsia="Microsoft YaHei"/>
          <w:sz w:val="18"/>
        </w:rPr>
        <w:t>Ctrl+B</w:t>
      </w:r>
      <w:r>
        <w:t xml:space="preserve"> 后按 </w:t>
      </w:r>
      <w:r>
        <w:rPr>
          <w:rFonts w:ascii="DejaVu Sans Mono" w:hAnsi="DejaVu Sans Mono" w:eastAsia="Microsoft YaHei"/>
          <w:sz w:val="18"/>
        </w:rPr>
        <w:t>D</w:t>
      </w:r>
      <w:r>
        <w:t xml:space="preserve"> 脱离会话；宿主机重新进入用 </w:t>
      </w:r>
      <w:r>
        <w:rPr>
          <w:rFonts w:ascii="DejaVu Sans Mono" w:hAnsi="DejaVu Sans Mono" w:eastAsia="Microsoft YaHei"/>
          <w:sz w:val="18"/>
        </w:rPr>
        <w:t>tmux attach -t vjepa_full</w:t>
      </w:r>
      <w:r>
        <w:t>。日志写入文件时，主终端长时间无输出不等于卡住。</w:t>
      </w:r>
    </w:p>
    <w:p>
      <w:pPr>
        <w:pStyle w:val="Heading3"/>
      </w:pPr>
      <w:r>
        <w:t>完成后严格验收</w:t>
      </w:r>
    </w:p>
    <w:p>
      <w:pPr>
        <w:pStyle w:val="CodeBlock"/>
        <w:keepNext/>
        <w:keepLines/>
        <w:spacing w:before="80" w:after="0"/>
      </w:pPr>
      <w:r>
        <w:t>source /workspace/vjepa/scripts/policy_plus.env</w:t>
      </w:r>
    </w:p>
    <w:p>
      <w:pPr>
        <w:pStyle w:val="CodeBlock"/>
        <w:keepNext/>
        <w:keepLines/>
        <w:spacing w:before="0" w:after="0"/>
      </w:pPr>
      <w:r>
        <w:t>cd "$POLICY_REPO"</w:t>
      </w:r>
    </w:p>
    <w:p>
      <w:pPr>
        <w:pStyle w:val="CodeBlock"/>
        <w:keepNext/>
        <w:keepLines/>
        <w:spacing w:before="0" w:after="0"/>
      </w:pPr>
      <w:r>
        <w:t># 将此处改为实际完整评测目录；教程full模式可使用下面这一行</w:t>
      </w:r>
    </w:p>
    <w:p>
      <w:pPr>
        <w:pStyle w:val="CodeBlock"/>
        <w:keepNext/>
        <w:keepLines/>
        <w:spacing w:before="0" w:after="0"/>
      </w:pPr>
      <w:r>
        <w:t>export EVAL_DIR="$(cat /workspace/vjepa/cache/latest_plus_full.path)"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cat "$EVAL_DIR/summary.txt"</w:t>
      </w:r>
    </w:p>
    <w:p>
      <w:pPr>
        <w:pStyle w:val="CodeBlock"/>
        <w:keepNext/>
        <w:keepLines/>
        <w:spacing w:before="0" w:after="0"/>
      </w:pPr>
      <w:r>
        <w:t>"$POLICY_PYTHON" -m json.tool "$EVAL_DIR/results.json"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/>
        <w:keepLines/>
        <w:spacing w:before="0" w:after="0"/>
      </w:pPr>
      <w:r>
        <w:t>"$POLICY_PYTHON" scripts/validate_eval_results.py libero-plus \</w:t>
      </w:r>
    </w:p>
    <w:p>
      <w:pPr>
        <w:pStyle w:val="CodeBlock"/>
        <w:keepNext/>
        <w:keepLines/>
        <w:spacing w:before="0" w:after="0"/>
      </w:pPr>
      <w:r>
        <w:t xml:space="preserve">  "$EVAL_DIR" --manifest "$EVAL_DIR/task_manifest.json"</w:t>
      </w:r>
    </w:p>
    <w:p>
      <w:pPr>
        <w:pStyle w:val="CodeBlock"/>
        <w:keepNext/>
        <w:keepLines/>
        <w:spacing w:before="0" w:after="0"/>
      </w:pPr>
      <w:r>
        <w:t xml:space="preserve"> </w:t>
      </w:r>
    </w:p>
    <w:p>
      <w:pPr>
        <w:pStyle w:val="CodeBlock"/>
        <w:keepNext w:val="0"/>
        <w:keepLines/>
        <w:spacing w:before="0" w:after="120"/>
      </w:pPr>
      <w:r>
        <w:t>bash /workspace/vjepa/scripts/verify_policy_plus_full.sh "$EVAL_DIR"</w:t>
      </w:r>
    </w:p>
    <w:p>
      <w:r>
        <w:t xml:space="preserve">官方validator逐项检查：四suite全部任务身份完整、无重复、每任务只有 </w:t>
      </w:r>
      <w:r>
        <w:rPr>
          <w:rFonts w:ascii="DejaVu Sans Mono" w:hAnsi="DejaVu Sans Mono" w:eastAsia="Microsoft YaHei"/>
          <w:sz w:val="18"/>
        </w:rPr>
        <w:t>episode_id=0</w:t>
      </w:r>
      <w:r>
        <w:t>、</w:t>
      </w:r>
      <w:r>
        <w:rPr>
          <w:rFonts w:ascii="DejaVu Sans Mono" w:hAnsi="DejaVu Sans Mono" w:eastAsia="Microsoft YaHei"/>
          <w:sz w:val="18"/>
        </w:rPr>
        <w:t>success</w:t>
      </w:r>
      <w:r>
        <w:t xml:space="preserve">为布尔值、指令及类别与manifest一致、manifest哈希相符。教程验收脚本在此基础上要求四个worker的 </w:t>
      </w:r>
      <w:r>
        <w:rPr>
          <w:rFonts w:ascii="DejaVu Sans Mono" w:hAnsi="DejaVu Sans Mono" w:eastAsia="Microsoft YaHei"/>
          <w:sz w:val="18"/>
        </w:rPr>
        <w:t>.status</w:t>
      </w:r>
      <w:r>
        <w:t xml:space="preserve"> 全为0，并核对 </w:t>
      </w:r>
      <w:r>
        <w:rPr>
          <w:rFonts w:ascii="DejaVu Sans Mono" w:hAnsi="DejaVu Sans Mono" w:eastAsia="Microsoft YaHei"/>
          <w:sz w:val="18"/>
        </w:rPr>
        <w:t>episodes=10030</w:t>
      </w:r>
      <w:r>
        <w:t xml:space="preserve">、各suite数量及 </w:t>
      </w:r>
      <w:r>
        <w:rPr>
          <w:rFonts w:ascii="DejaVu Sans Mono" w:hAnsi="DejaVu Sans Mono" w:eastAsia="Microsoft YaHei"/>
          <w:sz w:val="18"/>
        </w:rPr>
        <w:t>complete=true</w:t>
      </w:r>
      <w:r>
        <w:t>、</w:t>
      </w:r>
      <w:r>
        <w:rPr>
          <w:rFonts w:ascii="DejaVu Sans Mono" w:hAnsi="DejaVu Sans Mono" w:eastAsia="Microsoft YaHei"/>
          <w:sz w:val="18"/>
        </w:rPr>
        <w:t>selected_complete=true</w:t>
      </w:r>
      <w:r>
        <w:t xml:space="preserve">，保存 </w:t>
      </w:r>
      <w:r>
        <w:rPr>
          <w:rFonts w:ascii="DejaVu Sans Mono" w:hAnsi="DejaVu Sans Mono" w:eastAsia="Microsoft YaHei"/>
          <w:sz w:val="18"/>
        </w:rPr>
        <w:t>results.revalidated.json</w:t>
      </w:r>
      <w:r>
        <w:t>。</w:t>
      </w:r>
    </w:p>
    <w:p>
      <w:r>
        <w:t xml:space="preserve">完整成功率按全部10,030个Episode加权计算，不把四个suite百分比直接平均。七类扰动的分母与成功率在 </w:t>
      </w:r>
      <w:r>
        <w:rPr>
          <w:rFonts w:ascii="DejaVu Sans Mono" w:hAnsi="DejaVu Sans Mono" w:eastAsia="Microsoft YaHei"/>
          <w:sz w:val="18"/>
        </w:rPr>
        <w:t>results.json</w:t>
      </w:r>
      <w:r>
        <w:t xml:space="preserve"> 的 </w:t>
      </w:r>
      <w:r>
        <w:rPr>
          <w:rFonts w:ascii="DejaVu Sans Mono" w:hAnsi="DejaVu Sans Mono" w:eastAsia="Microsoft YaHei"/>
          <w:sz w:val="18"/>
        </w:rPr>
        <w:t>categories</w:t>
      </w:r>
      <w:r>
        <w:t xml:space="preserve"> 字段中。</w:t>
      </w:r>
    </w:p>
    <w:p>
      <w:r>
        <w:rPr>
          <w:rFonts w:ascii="DejaVu Sans Mono" w:hAnsi="DejaVu Sans Mono" w:eastAsia="Microsoft YaHei"/>
          <w:sz w:val="18"/>
        </w:rPr>
        <w:t>[done]</w:t>
      </w:r>
      <w:r>
        <w:t xml:space="preserve">表示请求范围内的程序与结果校验通过；若此前允许部分任务，即使打印 </w:t>
      </w:r>
      <w:r>
        <w:rPr>
          <w:rFonts w:ascii="DejaVu Sans Mono" w:hAnsi="DejaVu Sans Mono" w:eastAsia="Microsoft YaHei"/>
          <w:sz w:val="18"/>
        </w:rPr>
        <w:t>[done]</w:t>
      </w:r>
      <w:r>
        <w:t xml:space="preserve"> 也不是完整benchmark。当天记录提供的是单Episode成功以及随后全量启动的指令，没有全量评测完成分数。</w:t>
      </w:r>
    </w:p>
    <w:p>
      <w:pPr>
        <w:pStyle w:val="Heading3"/>
      </w:pPr>
      <w:r>
        <w:t>保存版本与结果</w:t>
      </w:r>
    </w:p>
    <w:p>
      <w:r>
        <w:t>等官方launcher结束后再把附加文件写进结果目录；启动前往目录塞文件会触发“目录必须为空”的检查。</w:t>
      </w:r>
    </w:p>
    <w:p>
      <w:pPr>
        <w:pStyle w:val="CodeBlock"/>
        <w:keepNext/>
        <w:keepLines/>
        <w:spacing w:before="80" w:after="0"/>
      </w:pPr>
      <w:r>
        <w:t>git -C "$POLICY_REPO" rev-parse HEAD &gt; "$EVAL_DIR/policy.commit.txt"</w:t>
      </w:r>
    </w:p>
    <w:p>
      <w:pPr>
        <w:pStyle w:val="CodeBlock"/>
        <w:keepNext/>
        <w:keepLines/>
        <w:spacing w:before="0" w:after="0"/>
      </w:pPr>
      <w:r>
        <w:t>git -C "$POLICY_REPO" diff &gt; "$EVAL_DIR/policy.local.diff"</w:t>
      </w:r>
    </w:p>
    <w:p>
      <w:pPr>
        <w:pStyle w:val="CodeBlock"/>
        <w:keepNext/>
        <w:keepLines/>
        <w:spacing w:before="0" w:after="0"/>
      </w:pPr>
      <w:r>
        <w:t>git -C "$LIBERO_PLUS_ROOT" rev-parse HEAD &gt; "$EVAL_DIR/libero-plus.commit.txt"</w:t>
      </w:r>
    </w:p>
    <w:p>
      <w:pPr>
        <w:pStyle w:val="CodeBlock"/>
        <w:keepNext/>
        <w:keepLines/>
        <w:spacing w:before="0" w:after="0"/>
      </w:pPr>
      <w:r>
        <w:t>cp /workspace/vjepa/scripts/policy_plus.env "$EVAL_DIR/"</w:t>
      </w:r>
    </w:p>
    <w:p>
      <w:pPr>
        <w:pStyle w:val="CodeBlock"/>
        <w:keepNext/>
        <w:keepLines/>
        <w:spacing w:before="0" w:after="0"/>
      </w:pPr>
      <w:r>
        <w:t>cp "$POLICY_SERVER_SCRIPT" "$EVAL_DIR/"</w:t>
      </w:r>
    </w:p>
    <w:p>
      <w:pPr>
        <w:pStyle w:val="CodeBlock"/>
        <w:keepNext/>
        <w:keepLines/>
        <w:spacing w:before="0" w:after="0"/>
      </w:pPr>
      <w:r>
        <w:t>"$POLICY_PYTHON" -m pip freeze &gt; "$EVAL_DIR/policy.freeze.txt"</w:t>
      </w:r>
    </w:p>
    <w:p>
      <w:pPr>
        <w:pStyle w:val="CodeBlock"/>
        <w:keepNext/>
        <w:keepLines/>
        <w:spacing w:before="0" w:after="0"/>
      </w:pPr>
      <w:r>
        <w:t>"$LIBERO_PLUS_PYTHON" -m pip freeze &gt; "$EVAL_DIR/libero-plus.freeze.txt"</w:t>
      </w:r>
    </w:p>
    <w:p>
      <w:pPr>
        <w:pStyle w:val="CodeBlock"/>
        <w:keepNext/>
        <w:keepLines/>
        <w:spacing w:before="0" w:after="0"/>
      </w:pPr>
      <w:r>
        <w:t>sha256sum "$CHECKPOINT" "$DATASET_STATS" "$VJEPA2_ENCODER_CHECKPOINT" \</w:t>
      </w:r>
    </w:p>
    <w:p>
      <w:pPr>
        <w:pStyle w:val="CodeBlock"/>
        <w:keepNext/>
        <w:keepLines/>
        <w:spacing w:before="0" w:after="0"/>
      </w:pPr>
      <w:r>
        <w:t xml:space="preserve">  "$LIBERO_PLUS_MANIFEST" "$POLICY_SERVER_SCRIPT" \</w:t>
      </w:r>
    </w:p>
    <w:p>
      <w:pPr>
        <w:pStyle w:val="CodeBlock"/>
        <w:keepNext w:val="0"/>
        <w:keepLines/>
        <w:spacing w:before="0" w:after="120"/>
      </w:pPr>
      <w:r>
        <w:t xml:space="preserve">  &gt; "$EVAL_DIR/artifacts.sha256"</w:t>
      </w:r>
    </w:p>
    <w:p>
      <w:r>
        <w:t>官方脚本没有自动续跑。中断后保留已有Episode和日志用于分析；修复原因后换新输出目录重新启动，不在原目录补跑后直接宣称完整成绩。</w:t>
      </w:r>
    </w:p>
    <w:p>
      <w:pPr>
        <w:pStyle w:val="Heading1"/>
      </w:pPr>
      <w:r>
        <w:t>7 故障定位和本次调试记录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944"/>
        <w:gridCol w:w="3960"/>
        <w:gridCol w:w="4176"/>
      </w:tblGrid>
      <w:tr>
        <w:trPr>
          <w:cantSplit/>
          <w:tblHeader/>
        </w:trPr>
        <w:tc>
          <w:tcPr>
            <w:tcW w:type="dxa" w:w="194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960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7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LIBERO_PLUS_PYTHON</w:t>
            </w:r>
            <w:r>
              <w:rPr>
                <w:sz w:val="18"/>
              </w:rPr>
              <w:t xml:space="preserve"> 未设置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新终端丢失export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重新source统一env，无需重装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address already in use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手动server或旧进程占用端口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查监听者，在原终端正常结束；确认14001到14004空闲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Validated 1549 cached prompts</w:t>
            </w:r>
            <w:r>
              <w:rPr>
                <w:sz w:val="18"/>
              </w:rPr>
              <w:t>后仍incomplete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缓存校验过，某worker失败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看suite的runner、server与client日志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KeyError: observation.images.image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wire字段与内部字段不一致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确认POLICY_SERVER_SCRIPT为compat入口，并重启新评测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改键后出现图像类型或布局错误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HWC NumPy未转换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使用本文原兼容层的CHW Torch float转换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旧smoke日志报错但新compat已done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查到了旧结果目录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始终用本次明确EVAL_DIR查日志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KeyError之后出现EGL析构异常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可能是异常退出时清理失败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先修最早的推理错误，再判断渲染是否独立失败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独立EGL初始化失败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驱动、GPU可见性或渲染后端有问题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检查GPU暴露与EGL依赖；必要时新目录用osmesa重试并记录后端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缺prompt或cache provenance错误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缓存与清单/T5/长度不匹配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重新校验；用正确配置在独立缓存目录准备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输出目录必须为空</w:t>
            </w:r>
          </w:p>
        </w:tc>
        <w:tc>
          <w:tcPr>
            <w:tcW w:type="dxa" w:w="3960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复用了上次目录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每次换新EVAL_DIR；上游不支持自动续跑</w:t>
            </w:r>
          </w:p>
        </w:tc>
      </w:tr>
    </w:tbl>
    <w:p>
      <w:pPr>
        <w:spacing w:after="20"/>
      </w:pPr>
    </w:p>
    <w:p>
      <w:r>
        <w:t>定位本次错误只需查相关日志：</w:t>
      </w:r>
    </w:p>
    <w:p>
      <w:pPr>
        <w:pStyle w:val="CodeBlock"/>
        <w:keepNext/>
        <w:keepLines/>
        <w:spacing w:before="80" w:after="0"/>
      </w:pPr>
      <w:r>
        <w:t>rg -n 'Traceback|KeyError|RuntimeError|OSError|Error|Failed|address already in use' \</w:t>
      </w:r>
    </w:p>
    <w:p>
      <w:pPr>
        <w:pStyle w:val="CodeBlock"/>
        <w:keepNext/>
        <w:keepLines/>
        <w:spacing w:before="0" w:after="0"/>
      </w:pPr>
      <w:r>
        <w:t xml:space="preserve">  "$EVAL_DIR/libero_spatial_runner.log" \</w:t>
      </w:r>
    </w:p>
    <w:p>
      <w:pPr>
        <w:pStyle w:val="CodeBlock"/>
        <w:keepNext/>
        <w:keepLines/>
        <w:spacing w:before="0" w:after="0"/>
      </w:pPr>
      <w:r>
        <w:t xml:space="preserve">  "$EVAL_DIR/libero_spatial_server.log" \</w:t>
      </w:r>
    </w:p>
    <w:p>
      <w:pPr>
        <w:pStyle w:val="CodeBlock"/>
        <w:keepNext w:val="0"/>
        <w:keepLines/>
        <w:spacing w:before="0" w:after="120"/>
      </w:pPr>
      <w:r>
        <w:t xml:space="preserve">  "$EVAL_DIR/libero_spatial.log"</w:t>
      </w:r>
    </w:p>
    <w:p>
      <w:r>
        <w:t xml:space="preserve">如果确定要排查渲染，先source统一env，再设置 </w:t>
      </w:r>
      <w:r>
        <w:rPr>
          <w:rFonts w:ascii="DejaVu Sans Mono" w:hAnsi="DejaVu Sans Mono" w:eastAsia="Microsoft YaHei"/>
          <w:sz w:val="18"/>
        </w:rPr>
        <w:t>export LIBERO_MUJOCO_GL=osmesa</w:t>
      </w:r>
      <w:r>
        <w:t xml:space="preserve">，换一个新 </w:t>
      </w:r>
      <w:r>
        <w:rPr>
          <w:rFonts w:ascii="DejaVu Sans Mono" w:hAnsi="DejaVu Sans Mono" w:eastAsia="Microsoft YaHei"/>
          <w:sz w:val="18"/>
        </w:rPr>
        <w:t>EVAL_DIR</w:t>
      </w:r>
      <w:r>
        <w:t>，使用官方直接入口运行单任务。教程启动脚本每次会重新source默认env，因此用它时应先修改env中的该项，不能只在外层export后期待保留。</w:t>
      </w:r>
    </w:p>
    <w:p>
      <w:pPr>
        <w:pStyle w:val="Heading2"/>
      </w:pPr>
      <w:r>
        <w:t>本次调试留下的最短排查链路</w:t>
      </w:r>
    </w:p>
    <w:p>
      <w:pPr>
        <w:pStyle w:val="ListNumber"/>
      </w:pPr>
      <w:r>
        <w:t xml:space="preserve">入口立即提示缺少 </w:t>
      </w:r>
      <w:r>
        <w:rPr>
          <w:rFonts w:ascii="DejaVu Sans Mono" w:hAnsi="DejaVu Sans Mono" w:eastAsia="Microsoft YaHei"/>
          <w:sz w:val="18"/>
        </w:rPr>
        <w:t>LIBERO_PLUS_PYTHON</w:t>
      </w:r>
      <w:r>
        <w:t>：加载统一环境文件，恢复当前终端的变量。</w:t>
      </w:r>
    </w:p>
    <w:p>
      <w:pPr>
        <w:pStyle w:val="ListNumber"/>
      </w:pPr>
      <w:r>
        <w:t>五项路径检查通过、1549 条缓存通过，但仍提示 incomplete：继续读当前 suite 的日志，不据此重装环境。</w:t>
      </w:r>
    </w:p>
    <w:p>
      <w:pPr>
        <w:pStyle w:val="ListNumber"/>
      </w:pPr>
      <w:r>
        <w:t>服务端明确报缺少相机键：启用兼容入口，同时适配四张相机图像、状态和指令的数据格式。</w:t>
      </w:r>
    </w:p>
    <w:p>
      <w:pPr>
        <w:pStyle w:val="ListNumber"/>
      </w:pPr>
      <w:r>
        <w:t>在新目录重跑并核对 Episode：</w:t>
      </w:r>
      <w:r>
        <w:rPr>
          <w:rFonts w:ascii="DejaVu Sans Mono" w:hAnsi="DejaVu Sans Mono" w:eastAsia="Microsoft YaHei"/>
          <w:sz w:val="18"/>
        </w:rPr>
        <w:t>plus_compat_20261028T114417Z</w:t>
      </w:r>
      <w:r>
        <w:t xml:space="preserve"> 的 task 0、episode 0 为 </w:t>
      </w:r>
      <w:r>
        <w:rPr>
          <w:rFonts w:ascii="DejaVu Sans Mono" w:hAnsi="DejaVu Sans Mono" w:eastAsia="Microsoft YaHei"/>
          <w:sz w:val="18"/>
        </w:rPr>
        <w:t>success=true</w:t>
      </w:r>
      <w:r>
        <w:t>，生成成功视频。</w:t>
      </w:r>
    </w:p>
    <w:p>
      <w:r>
        <w:t xml:space="preserve">失败的旧目录为 </w:t>
      </w:r>
      <w:r>
        <w:rPr>
          <w:rFonts w:ascii="DejaVu Sans Mono" w:hAnsi="DejaVu Sans Mono" w:eastAsia="Microsoft YaHei"/>
          <w:sz w:val="18"/>
        </w:rPr>
        <w:t>/workspace/vjepa/outputs/plus_smoke_20261028T114132Z</w:t>
      </w:r>
      <w:r>
        <w:t xml:space="preserve">。新兼容运行成功后，旧目录仍保留原有 KeyError 和 EGL 日志，这是历史记录，不代表新运行仍有相同故障。优先使用启动时打印的精确 </w:t>
      </w:r>
      <w:r>
        <w:rPr>
          <w:rFonts w:ascii="DejaVu Sans Mono" w:hAnsi="DejaVu Sans Mono" w:eastAsia="Microsoft YaHei"/>
          <w:sz w:val="18"/>
        </w:rPr>
        <w:t>EVAL_DIR</w:t>
      </w:r>
      <w:r>
        <w:t>，不只通过“最新 summary 文件”猜测当前运行。</w:t>
      </w:r>
    </w:p>
    <w:p>
      <w:pPr>
        <w:pStyle w:val="Heading2"/>
      </w:pPr>
      <w:r>
        <w:t>EGL 仍然独立失败时的检查</w:t>
      </w:r>
    </w:p>
    <w:p>
      <w:r>
        <w:t>在容器内查看可见 GPU 和系统库：</w:t>
      </w:r>
    </w:p>
    <w:p>
      <w:pPr>
        <w:pStyle w:val="CodeBlock"/>
        <w:keepNext/>
        <w:keepLines/>
        <w:spacing w:before="80" w:after="0"/>
      </w:pPr>
      <w:r>
        <w:t>nvidia-smi</w:t>
      </w:r>
    </w:p>
    <w:p>
      <w:pPr>
        <w:pStyle w:val="CodeBlock"/>
        <w:keepNext/>
        <w:keepLines/>
        <w:spacing w:before="0" w:after="0"/>
      </w:pPr>
      <w:r>
        <w:t>printenv NVIDIA_DRIVER_CAPABILITIES</w:t>
      </w:r>
    </w:p>
    <w:p>
      <w:pPr>
        <w:pStyle w:val="CodeBlock"/>
        <w:keepNext w:val="0"/>
        <w:keepLines/>
        <w:spacing w:before="0" w:after="120"/>
      </w:pPr>
      <w:r>
        <w:t>ldconfig -p | grep -E 'libEGL|libGLX|libOSMesa'</w:t>
      </w:r>
    </w:p>
    <w:p>
      <w:r>
        <w:t xml:space="preserve">如果是渲染初始化本身报错，而不是前面的推理异常引出的清理错误，再核对第 2 章的容器图形能力和系统库。后端切换只是排查选项；改变为 </w:t>
      </w:r>
      <w:r>
        <w:rPr>
          <w:rFonts w:ascii="DejaVu Sans Mono" w:hAnsi="DejaVu Sans Mono" w:eastAsia="Microsoft YaHei"/>
          <w:sz w:val="18"/>
        </w:rPr>
        <w:t>osmesa</w:t>
      </w:r>
      <w:r>
        <w:t xml:space="preserve"> 时要记录到该次实验配置，使用单任务、新结果目录复测。</w:t>
      </w:r>
    </w:p>
    <w:p>
      <w:pPr>
        <w:pStyle w:val="Heading2"/>
      </w:pPr>
      <w:r>
        <w:t>停止与再次运行</w:t>
      </w:r>
    </w:p>
    <w:p>
      <w:r>
        <w:t xml:space="preserve">在启动评测的原终端按 </w:t>
      </w:r>
      <w:r>
        <w:rPr>
          <w:rFonts w:ascii="DejaVu Sans Mono" w:hAnsi="DejaVu Sans Mono" w:eastAsia="Microsoft YaHei"/>
          <w:sz w:val="18"/>
        </w:rPr>
        <w:t>Ctrl+C</w:t>
      </w:r>
      <w:r>
        <w:t>，等待 launcher 回收其子进程。先确认 suite 日志及端口状态，再启动下一次运行。不要通过重复启动 launcher 解决卡住，也不要同时在另一终端手动启动同端口 server。</w:t>
      </w:r>
    </w:p>
    <w:p>
      <w:r>
        <w:t xml:space="preserve">重连 SSH 时，先在宿主机执行 </w:t>
      </w:r>
      <w:r>
        <w:rPr>
          <w:rFonts w:ascii="DejaVu Sans Mono" w:hAnsi="DejaVu Sans Mono" w:eastAsia="Microsoft YaHei"/>
          <w:sz w:val="18"/>
        </w:rPr>
        <w:t>tmux attach -t vjepa_full</w:t>
      </w:r>
      <w:r>
        <w:t>，查看原进程是否还在运行。已有评测仍在运行就继续观察；确需重跑时保留旧日志并使用新输出目录。</w:t>
      </w:r>
    </w:p>
    <w:p>
      <w:pPr>
        <w:pStyle w:val="Heading1"/>
      </w:pPr>
      <w:r>
        <w:t>8 配套脚本和命令速查</w:t>
      </w:r>
    </w:p>
    <w:p>
      <w:pPr>
        <w:pStyle w:val="Heading2"/>
      </w:pPr>
      <w:r>
        <w:t>配套文件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common.env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固定下载缓存和本地连接的代理排除项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ac.env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 仓库、解释器、权重和轨迹路径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smoke_ac.py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本地 AC 真实轨迹预测和可选 CEM 规划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policy_plus.env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Policy 和 Plus 的全部日常配置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serve_policy_libero_compat.py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本次成功运行所用的观测协议兼容入口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run_policy_plus.sh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统一选择 smoke、ten、full 模式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verify_policy_plus_full.sh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复核完整 10030 次评测及 worker 状态</w:t>
            </w:r>
          </w:p>
        </w:tc>
      </w:tr>
    </w:tbl>
    <w:p>
      <w:pPr>
        <w:spacing w:after="20"/>
      </w:pPr>
    </w:p>
    <w:p>
      <w:r>
        <w:t xml:space="preserve">脚本安装位置统一为 </w:t>
      </w:r>
      <w:r>
        <w:rPr>
          <w:rFonts w:ascii="DejaVu Sans Mono" w:hAnsi="DejaVu Sans Mono" w:eastAsia="Microsoft YaHei"/>
          <w:sz w:val="18"/>
        </w:rPr>
        <w:t>/workspace/vjepa/scripts/</w:t>
      </w:r>
      <w:r>
        <w:t>。全部脚本随教程提供；AC 与 Policy 的环境文件只负责恢复变量，只有调用运行脚本时才会启动模型。</w:t>
      </w:r>
    </w:p>
    <w:p>
      <w:pPr>
        <w:pStyle w:val="Heading2"/>
      </w:pPr>
      <w:r>
        <w:t>命令中常见符号的含义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6984"/>
            <w:vAlign w:val="center"/>
            <w:shd w:fill="34485C"/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source 文件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在当前终端读取变量，供后续命令使用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export NAME=value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设置变量并传给脚本及其子进程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unset NAME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删除残留覆盖值，恢复脚本或 checkpoint 默认设置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"$NAME"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展开变量并保留其中可能存在的空格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cat &gt; 文件 &lt;&lt;'EOF'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把后面的文字原样写入文件；单引号使变量在写入时不展开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"$PYTHON" -m pip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使用指定环境自己的 pip，避免装到另一个环境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-e .</w:t>
            </w:r>
            <w:r>
              <w:rPr>
                <w:sz w:val="18"/>
              </w:rPr>
              <w:t xml:space="preserve"> 和 </w:t>
            </w:r>
            <w:r>
              <w:rPr>
                <w:rFonts w:ascii="DejaVu Sans Mono" w:hAnsi="DejaVu Sans Mono" w:eastAsia="Microsoft YaHei"/>
                <w:sz w:val="18"/>
              </w:rPr>
              <w:t>-c 文件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分别表示使用当前源码安装，以及按版本约束解析依赖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2&gt;&amp;1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将报错和普通输出合并到同一个日志流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| tee 日志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一边在终端显示，一边保存日志；配合 pipefail 保留失败状态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rFonts w:ascii="DejaVu Sans Mono" w:hAnsi="DejaVu Sans Mono" w:eastAsia="Microsoft YaHei"/>
                <w:sz w:val="18"/>
              </w:rPr>
              <w:t>date -u</w:t>
            </w:r>
          </w:p>
        </w:tc>
        <w:tc>
          <w:tcPr>
            <w:tcW w:type="dxa" w:w="6984"/>
            <w:vAlign w:val="center"/>
            <w:shd w:fill="F4F6F8"/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生成 UTC 时间；目录末尾 Z 与北京时间相差 8 小时</w:t>
            </w:r>
          </w:p>
        </w:tc>
      </w:tr>
    </w:tbl>
    <w:p>
      <w:pPr>
        <w:spacing w:after="20"/>
      </w:pPr>
    </w:p>
    <w:p>
      <w:pPr>
        <w:pStyle w:val="Heading2"/>
      </w:pPr>
      <w:r>
        <w:t>验证范围和来源</w:t>
      </w:r>
    </w:p>
    <w:p>
      <w:r>
        <w:t>本教程的运行记录来自 2026 年 10 月 28 日《介绍 VJEPA模型》聊天中保存的终端输出；Policy 兼容入口保留该次使用的代码。部署步骤还核对了固定版本 AC 与 Policy 源码。随文新脚本和命令已做语法检查；新建环境组合、AC 预测脚本与完整评测均需在目标 GPU 服务器执行验收。</w:t>
      </w:r>
    </w:p>
    <w:p>
      <w:pPr>
        <w:pStyle w:val="ListBullet"/>
      </w:pPr>
      <w:hyperlink r:id="rId25">
        <w:r>
          <w:rPr>
            <w:color w:val="245580"/>
          </w:rPr>
          <w:t>Meta VJEPA 2 固定版本代码</w:t>
        </w:r>
      </w:hyperlink>
    </w:p>
    <w:p>
      <w:pPr>
        <w:pStyle w:val="ListBullet"/>
      </w:pPr>
      <w:hyperlink r:id="rId26">
        <w:r>
          <w:rPr>
            <w:color w:val="245580"/>
          </w:rPr>
          <w:t>Policy 固定版本部署说明</w:t>
        </w:r>
      </w:hyperlink>
    </w:p>
    <w:p>
      <w:pPr>
        <w:pStyle w:val="ListBullet"/>
      </w:pPr>
      <w:hyperlink r:id="rId23">
        <w:r>
          <w:rPr>
            <w:color w:val="245580"/>
          </w:rPr>
          <w:t>Policy 的 LIBERO Plus 环境和评测说明</w:t>
        </w:r>
      </w:hyperlink>
    </w:p>
    <w:p>
      <w:pPr>
        <w:pStyle w:val="ListBullet"/>
      </w:pPr>
      <w:hyperlink r:id="rId27">
        <w:r>
          <w:rPr>
            <w:color w:val="245580"/>
          </w:rPr>
          <w:t>统一评测 launcher 源码</w:t>
        </w:r>
      </w:hyperlink>
    </w:p>
    <w:p>
      <w:pPr>
        <w:pStyle w:val="ListBullet"/>
      </w:pPr>
      <w:hyperlink r:id="rId28">
        <w:r>
          <w:rPr>
            <w:color w:val="245580"/>
          </w:rPr>
          <w:t>完整性校验源码</w:t>
        </w:r>
      </w:hyperlink>
    </w:p>
    <w:sectPr w:rsidR="00FC693F" w:rsidRPr="0006063C" w:rsidSect="00034616">
      <w:footerReference w:type="default" r:id="rId29"/>
      <w:pgSz w:w="12240" w:h="15840"/>
      <w:pgMar w:top="1037" w:right="1080" w:bottom="1008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VJEPA 环境教程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wordWrap w:val="0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20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20"/>
      <w:contextualSpacing/>
    </w:pPr>
    <w:rPr>
      <w:rFonts w:ascii="Microsoft YaHei" w:hAnsi="Microsoft YaHei" w:eastAsia="Microsoft YaHei" w:cs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120"/>
      <w:contextualSpacing/>
    </w:pPr>
    <w:rPr>
      <w:rFonts w:ascii="Microsoft YaHei" w:hAnsi="Microsoft YaHei" w:eastAsia="Microsoft YaHei" w:cs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widowControl w:val="0"/>
      <w:spacing w:line="252" w:lineRule="auto" w:before="60" w:after="120"/>
      <w:ind w:left="173" w:right="72"/>
      <w:wordWrap w:val="0"/>
    </w:pPr>
    <w:rPr>
      <w:rFonts w:ascii="DejaVu Sans Mono" w:hAnsi="DejaVu Sans Mono" w:eastAsia="Microsoft YaHei" w:cs="DejaVu Sans Mon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docker.com/engine/install/ubuntu/" TargetMode="External"/><Relationship Id="rId10" Type="http://schemas.openxmlformats.org/officeDocument/2006/relationships/hyperlink" Target="https://docs.nvidia.com/datacenter/cloud-native/container-toolkit/latest/install-guide.html" TargetMode="External"/><Relationship Id="rId11" Type="http://schemas.openxmlformats.org/officeDocument/2006/relationships/hyperlink" Target="https://docs.nvidia.com/datacenter/cloud-native/container-toolkit/latest/sample-workload.html" TargetMode="External"/><Relationship Id="rId12" Type="http://schemas.openxmlformats.org/officeDocument/2006/relationships/hyperlink" Target="https://docs.nvidia.com/datacenter/cloud-native/container-toolkit/latest/docker-specialized.html" TargetMode="External"/><Relationship Id="rId13" Type="http://schemas.openxmlformats.org/officeDocument/2006/relationships/hyperlink" Target="https://github.com/conda-forge/miniforge" TargetMode="External"/><Relationship Id="rId14" Type="http://schemas.openxmlformats.org/officeDocument/2006/relationships/hyperlink" Target="https://pytorch.org/get-started/previous-versions/" TargetMode="External"/><Relationship Id="rId15" Type="http://schemas.openxmlformats.org/officeDocument/2006/relationships/hyperlink" Target="https://github.com/facebookresearch/vjepa2/blob/204698b45b3712590f06245fbfba32d3be539812/README.md" TargetMode="External"/><Relationship Id="rId16" Type="http://schemas.openxmlformats.org/officeDocument/2006/relationships/hyperlink" Target="https://github.com/facebookresearch/vjepa2/blob/204698b45b3712590f06245fbfba32d3be539812/src/hub/backbones.py" TargetMode="External"/><Relationship Id="rId17" Type="http://schemas.openxmlformats.org/officeDocument/2006/relationships/hyperlink" Target="https://github.com/facebookresearch/vjepa2/blob/204698b45b3712590f06245fbfba32d3be539812/setup.py" TargetMode="External"/><Relationship Id="rId18" Type="http://schemas.openxmlformats.org/officeDocument/2006/relationships/hyperlink" Target="https://github.com/facebookresearch/vjepa2/blob/204698b45b3712590f06245fbfba32d3be539812/notebooks/energy_landscape_example.ipynb" TargetMode="External"/><Relationship Id="rId19" Type="http://schemas.openxmlformats.org/officeDocument/2006/relationships/hyperlink" Target="https://github.com/facebookresearch/vjepa2/blob/204698b45b3712590f06245fbfba32d3be539812/notebooks/utils/world_model_wrapper.py" TargetMode="External"/><Relationship Id="rId20" Type="http://schemas.openxmlformats.org/officeDocument/2006/relationships/hyperlink" Target="https://github.com/facebookresearch/vjepa2/blob/204698b45b3712590f06245fbfba32d3be539812/notebooks/utils/mpc_utils.py" TargetMode="External"/><Relationship Id="rId21" Type="http://schemas.openxmlformats.org/officeDocument/2006/relationships/hyperlink" Target="https://github.com/huggingface/lerobot/blob/v0.3.3/pyproject.toml" TargetMode="External"/><Relationship Id="rId22" Type="http://schemas.openxmlformats.org/officeDocument/2006/relationships/hyperlink" Target="https://github.com/meta-pytorch/torchcodec#compatibility-with-torch-versions" TargetMode="External"/><Relationship Id="rId23" Type="http://schemas.openxmlformats.org/officeDocument/2006/relationships/hyperlink" Target="https://github.com/breez3young/VJEPA-Policy/blob/d0e75c44463f85942f3580813fbcfe904cc0cf15/examples/libero_plus/README.md" TargetMode="External"/><Relationship Id="rId24" Type="http://schemas.openxmlformats.org/officeDocument/2006/relationships/hyperlink" Target="https://huggingface.co/datasets/Sylvest/LIBERO-plus/tree/main" TargetMode="External"/><Relationship Id="rId25" Type="http://schemas.openxmlformats.org/officeDocument/2006/relationships/hyperlink" Target="https://github.com/facebookresearch/vjepa2/tree/204698b45b3712590f06245fbfba32d3be539812" TargetMode="External"/><Relationship Id="rId26" Type="http://schemas.openxmlformats.org/officeDocument/2006/relationships/hyperlink" Target="https://github.com/breez3young/VJEPA-Policy/blob/d0e75c44463f85942f3580813fbcfe904cc0cf15/docs/setup.md" TargetMode="External"/><Relationship Id="rId27" Type="http://schemas.openxmlformats.org/officeDocument/2006/relationships/hyperlink" Target="https://github.com/breez3young/VJEPA-Policy/blob/d0e75c44463f85942f3580813fbcfe904cc0cf15/examples/libero/evaluate_policy.sh" TargetMode="External"/><Relationship Id="rId28" Type="http://schemas.openxmlformats.org/officeDocument/2006/relationships/hyperlink" Target="https://github.com/breez3young/VJEPA-Policy/blob/d0e75c44463f85942f3580813fbcfe904cc0cf15/scripts/validate_eval_results.py" TargetMode="Externa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VJEPA AC 与 Policy 环境配置和运行教程</dc:title>
  <dc:subject>从零配置 后续启动 参数说明 调试修复</dc:subject>
  <dc:creator/>
  <cp:keywords>VJEPA AC Policy LIBERO Plus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